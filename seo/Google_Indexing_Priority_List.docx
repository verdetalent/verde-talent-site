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Indexing Priority List</w:t>
      </w:r>
    </w:p>
    <w:p>
      <w:r>
        <w:rPr>
          <w:b/>
          <w:sz w:val="26"/>
        </w:rPr>
        <w:t>Verde Talent — verdetalent.com</w:t>
      </w:r>
    </w:p>
    <w:p>
      <w:r>
        <w:rPr>
          <w:color w:val="333333"/>
          <w:sz w:val="21"/>
        </w:rPr>
        <w:t>200 URLs stack-ranked for manual indexing requests via Google Search Console's URL Inspection tool. Work from Rank 1 downward.</w:t>
      </w:r>
    </w:p>
    <w:p>
      <w:pPr>
        <w:pStyle w:val="Heading1"/>
      </w:pPr>
      <w:r>
        <w:t>Methodology</w:t>
      </w:r>
    </w:p>
    <w:p>
      <w:r>
        <w:rPr>
          <w:sz w:val="21"/>
        </w:rPr>
        <w:t>Ranks 1–10 — Core pages: the homepage, job search, and other primary pages everything else links from.</w:t>
      </w:r>
    </w:p>
    <w:p>
      <w:r>
        <w:rPr>
          <w:sz w:val="21"/>
        </w:rPr>
        <w:t>Ranks 11–77 — Sector + state hub pages (67), ranked by open job count descending — broad search intent, e.g. “Solar Jobs in California.”</w:t>
      </w:r>
    </w:p>
    <w:p>
      <w:r>
        <w:rPr>
          <w:sz w:val="21"/>
        </w:rPr>
        <w:t>Ranks 78–166 — Sector + category + state hub pages (89), same job-count ranking — narrower intent, e.g. “Solar Engineering Jobs in Ohio.”</w:t>
      </w:r>
    </w:p>
    <w:p>
      <w:r>
        <w:rPr>
          <w:sz w:val="21"/>
        </w:rPr>
        <w:t>Ranks 167–200 — 34 individual job postings, most-recently-posted with a cap of 2 per company for diversity. This section will drift as jobs close and new ones post.</w:t>
      </w:r>
    </w:p>
    <w:p>
      <w:r>
        <w:rPr>
          <w:i/>
          <w:color w:val="555555"/>
          <w:sz w:val="20"/>
        </w:rPr>
        <w:t>Note: Search Console’s URL Inspection tool has a soft daily cap of roughly 10–12 manual indexing requests, so this list is worked through gradually rather than all at once.</w:t>
      </w:r>
    </w:p>
    <w:p>
      <w:pPr>
        <w:pStyle w:val="Heading2"/>
      </w:pPr>
      <w:r>
        <w:t>Tier 1 — Core Pages (10)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5616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95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">
              <w:r>
                <w:rPr>
                  <w:color w:val="1D4ED8"/>
                  <w:sz w:val="16"/>
                  <w:u w:val="single"/>
                </w:rPr>
                <w:t>https://verdetalent.com/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Homepage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">
              <w:r>
                <w:rPr>
                  <w:color w:val="1D4ED8"/>
                  <w:sz w:val="16"/>
                  <w:u w:val="single"/>
                </w:rPr>
                <w:t>https://verdetalent.com/jobs.html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Job Search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">
              <w:r>
                <w:rPr>
                  <w:color w:val="1D4ED8"/>
                  <w:sz w:val="16"/>
                  <w:u w:val="single"/>
                </w:rPr>
                <w:t>https://verdetalent.com/browse.html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Browse by Location (index)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">
              <w:r>
                <w:rPr>
                  <w:color w:val="1D4ED8"/>
                  <w:sz w:val="16"/>
                  <w:u w:val="single"/>
                </w:rPr>
                <w:t>https://verdetalent.com/companies.html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Companies Directory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">
              <w:r>
                <w:rPr>
                  <w:color w:val="1D4ED8"/>
                  <w:sz w:val="16"/>
                  <w:u w:val="single"/>
                </w:rPr>
                <w:t>https://verdetalent.com/resume-vault.html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Resume Vault (employer product)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">
              <w:r>
                <w:rPr>
                  <w:color w:val="1D4ED8"/>
                  <w:sz w:val="16"/>
                  <w:u w:val="single"/>
                </w:rPr>
                <w:t>https://verdetalent.com/intelligence.html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Intelligence (employer product)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">
              <w:r>
                <w:rPr>
                  <w:color w:val="1D4ED8"/>
                  <w:sz w:val="16"/>
                  <w:u w:val="single"/>
                </w:rPr>
                <w:t>https://verdetalent.com/news.html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News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">
              <w:r>
                <w:rPr>
                  <w:color w:val="1D4ED8"/>
                  <w:sz w:val="16"/>
                  <w:u w:val="single"/>
                </w:rPr>
                <w:t>https://verdetalent.com/professional-development.html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Training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">
              <w:r>
                <w:rPr>
                  <w:color w:val="1D4ED8"/>
                  <w:sz w:val="16"/>
                  <w:u w:val="single"/>
                </w:rPr>
                <w:t>https://verdetalent.com/about.html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About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">
              <w:r>
                <w:rPr>
                  <w:color w:val="1D4ED8"/>
                  <w:sz w:val="16"/>
                  <w:u w:val="single"/>
                </w:rPr>
                <w:t>https://verdetalent.com/create-profile.html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Create Candidate Profile</w:t>
            </w:r>
          </w:p>
        </w:tc>
      </w:tr>
    </w:tbl>
    <w:p>
      <w:pPr>
        <w:pStyle w:val="Heading2"/>
      </w:pPr>
      <w:r>
        <w:t>Tier 2 — Sector + State Hub Pages (67)</w:t>
      </w:r>
    </w:p>
    <w:p>
      <w:r>
        <w:rPr>
          <w:i/>
          <w:color w:val="555555"/>
          <w:sz w:val="19"/>
        </w:rPr>
        <w:t>Ranked by open job count, descending.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5616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95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">
              <w:r>
                <w:rPr>
                  <w:color w:val="1D4ED8"/>
                  <w:sz w:val="16"/>
                  <w:u w:val="single"/>
                </w:rPr>
                <w:t>https://verdetalent.com/browse/solar-jobs-in-california.html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California - 163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">
              <w:r>
                <w:rPr>
                  <w:color w:val="1D4ED8"/>
                  <w:sz w:val="16"/>
                  <w:u w:val="single"/>
                </w:rPr>
                <w:t>https://verdetalent.com/browse/hydrogen-jobs-in-california.html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California - 121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1">
              <w:r>
                <w:rPr>
                  <w:color w:val="1D4ED8"/>
                  <w:sz w:val="16"/>
                  <w:u w:val="single"/>
                </w:rPr>
                <w:t>https://verdetalent.com/browse/solar-jobs-in-ohio.html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Ohio - 102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2">
              <w:r>
                <w:rPr>
                  <w:color w:val="1D4ED8"/>
                  <w:sz w:val="16"/>
                  <w:u w:val="single"/>
                </w:rPr>
                <w:t>https://verdetalent.com/browse/battery-storage-jobs-in-nevada.html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Nevada - 96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3">
              <w:r>
                <w:rPr>
                  <w:color w:val="1D4ED8"/>
                  <w:sz w:val="16"/>
                  <w:u w:val="single"/>
                </w:rPr>
                <w:t>https://verdetalent.com/browse/grid-jobs-in-massachusetts.html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Massachusetts - 81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4">
              <w:r>
                <w:rPr>
                  <w:color w:val="1D4ED8"/>
                  <w:sz w:val="16"/>
                  <w:u w:val="single"/>
                </w:rPr>
                <w:t>https://verdetalent.com/browse/wind-jobs-in-delaware.html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Delaware - 60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5">
              <w:r>
                <w:rPr>
                  <w:color w:val="1D4ED8"/>
                  <w:sz w:val="16"/>
                  <w:u w:val="single"/>
                </w:rPr>
                <w:t>https://verdetalent.com/browse/solar-jobs-in-alabama.html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Alabama - 53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6">
              <w:r>
                <w:rPr>
                  <w:color w:val="1D4ED8"/>
                  <w:sz w:val="16"/>
                  <w:u w:val="single"/>
                </w:rPr>
                <w:t>https://verdetalent.com/browse/wind-jobs-in-texas.html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Texas - 49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7">
              <w:r>
                <w:rPr>
                  <w:color w:val="1D4ED8"/>
                  <w:sz w:val="16"/>
                  <w:u w:val="single"/>
                </w:rPr>
                <w:t>https://verdetalent.com/browse/solar-jobs-in-louisiana.html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Louisiana - 48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8">
              <w:r>
                <w:rPr>
                  <w:color w:val="1D4ED8"/>
                  <w:sz w:val="16"/>
                  <w:u w:val="single"/>
                </w:rPr>
                <w:t>https://verdetalent.com/browse/hydrogen-jobs-in-delaware.html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Delaware - 46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9">
              <w:r>
                <w:rPr>
                  <w:color w:val="1D4ED8"/>
                  <w:sz w:val="16"/>
                  <w:u w:val="single"/>
                </w:rPr>
                <w:t>https://verdetalent.com/browse/solar-jobs-in-texas.html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Texas - 46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0">
              <w:r>
                <w:rPr>
                  <w:color w:val="1D4ED8"/>
                  <w:sz w:val="16"/>
                  <w:u w:val="single"/>
                </w:rPr>
                <w:t>https://verdetalent.com/browse/solar-jobs-in-illinois.html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Illinois - 44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1">
              <w:r>
                <w:rPr>
                  <w:color w:val="1D4ED8"/>
                  <w:sz w:val="16"/>
                  <w:u w:val="single"/>
                </w:rPr>
                <w:t>https://verdetalent.com/browse/solar-jobs-in-south-carolina.html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South Carolina - 33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2">
              <w:r>
                <w:rPr>
                  <w:color w:val="1D4ED8"/>
                  <w:sz w:val="16"/>
                  <w:u w:val="single"/>
                </w:rPr>
                <w:t>https://verdetalent.com/browse/grid-jobs-in-connecticut.html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Connecticut - 30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3">
              <w:r>
                <w:rPr>
                  <w:color w:val="1D4ED8"/>
                  <w:sz w:val="16"/>
                  <w:u w:val="single"/>
                </w:rPr>
                <w:t>https://verdetalent.com/browse/battery-storage-jobs-in-texas.html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Texas - 23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4">
              <w:r>
                <w:rPr>
                  <w:color w:val="1D4ED8"/>
                  <w:sz w:val="16"/>
                  <w:u w:val="single"/>
                </w:rPr>
                <w:t>https://verdetalent.com/browse/solar-jobs-in-massachusetts.html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Massachusetts - 20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5">
              <w:r>
                <w:rPr>
                  <w:color w:val="1D4ED8"/>
                  <w:sz w:val="16"/>
                  <w:u w:val="single"/>
                </w:rPr>
                <w:t>https://verdetalent.com/browse/solar-jobs-in-hawaii.html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Hawaii - 19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6">
              <w:r>
                <w:rPr>
                  <w:color w:val="1D4ED8"/>
                  <w:sz w:val="16"/>
                  <w:u w:val="single"/>
                </w:rPr>
                <w:t>https://verdetalent.com/browse/wind-jobs-in-colorado.html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Colorado - 19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7">
              <w:r>
                <w:rPr>
                  <w:color w:val="1D4ED8"/>
                  <w:sz w:val="16"/>
                  <w:u w:val="single"/>
                </w:rPr>
                <w:t>https://verdetalent.com/browse/wind-jobs-in-indiana.html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Indiana - 19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8">
              <w:r>
                <w:rPr>
                  <w:color w:val="1D4ED8"/>
                  <w:sz w:val="16"/>
                  <w:u w:val="single"/>
                </w:rPr>
                <w:t>https://verdetalent.com/browse/grid-jobs-in-indiana.html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Indiana - 15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39">
              <w:r>
                <w:rPr>
                  <w:color w:val="1D4ED8"/>
                  <w:sz w:val="16"/>
                  <w:u w:val="single"/>
                </w:rPr>
                <w:t>https://verdetalent.com/browse/solar-jobs-in-arizona.html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Arizona - 14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0">
              <w:r>
                <w:rPr>
                  <w:color w:val="1D4ED8"/>
                  <w:sz w:val="16"/>
                  <w:u w:val="single"/>
                </w:rPr>
                <w:t>https://verdetalent.com/browse/wind-jobs-in-iowa.html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Iowa - 14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1">
              <w:r>
                <w:rPr>
                  <w:color w:val="1D4ED8"/>
                  <w:sz w:val="16"/>
                  <w:u w:val="single"/>
                </w:rPr>
                <w:t>https://verdetalent.com/browse/ev-jobs-in-california.html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California - 13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2">
              <w:r>
                <w:rPr>
                  <w:color w:val="1D4ED8"/>
                  <w:sz w:val="16"/>
                  <w:u w:val="single"/>
                </w:rPr>
                <w:t>https://verdetalent.com/browse/grid-jobs-in-new-york.html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New York - 12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3">
              <w:r>
                <w:rPr>
                  <w:color w:val="1D4ED8"/>
                  <w:sz w:val="16"/>
                  <w:u w:val="single"/>
                </w:rPr>
                <w:t>https://verdetalent.com/browse/solar-jobs-in-new-jersey.html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New Jersey - 12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4">
              <w:r>
                <w:rPr>
                  <w:color w:val="1D4ED8"/>
                  <w:sz w:val="16"/>
                  <w:u w:val="single"/>
                </w:rPr>
                <w:t>https://verdetalent.com/browse/battery-storage-jobs-in-virginia.html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Virginia - 12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5">
              <w:r>
                <w:rPr>
                  <w:color w:val="1D4ED8"/>
                  <w:sz w:val="16"/>
                  <w:u w:val="single"/>
                </w:rPr>
                <w:t>https://verdetalent.com/browse/solar-jobs-in-nevada.html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Nevada - 11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6">
              <w:r>
                <w:rPr>
                  <w:color w:val="1D4ED8"/>
                  <w:sz w:val="16"/>
                  <w:u w:val="single"/>
                </w:rPr>
                <w:t>https://verdetalent.com/browse/solar-jobs-in-new-york.html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New York - 11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39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7">
              <w:r>
                <w:rPr>
                  <w:color w:val="1D4ED8"/>
                  <w:sz w:val="16"/>
                  <w:u w:val="single"/>
                </w:rPr>
                <w:t>https://verdetalent.com/browse/sustainability-jobs-in-texas.html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Texas - 10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8">
              <w:r>
                <w:rPr>
                  <w:color w:val="1D4ED8"/>
                  <w:sz w:val="16"/>
                  <w:u w:val="single"/>
                </w:rPr>
                <w:t>https://verdetalent.com/browse/grid-jobs-in-california.html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California - 9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49">
              <w:r>
                <w:rPr>
                  <w:color w:val="1D4ED8"/>
                  <w:sz w:val="16"/>
                  <w:u w:val="single"/>
                </w:rPr>
                <w:t>https://verdetalent.com/browse/grid-jobs-in-colorado.html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Colorado - 9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0">
              <w:r>
                <w:rPr>
                  <w:color w:val="1D4ED8"/>
                  <w:sz w:val="16"/>
                  <w:u w:val="single"/>
                </w:rPr>
                <w:t>https://verdetalent.com/browse/solar-jobs-in-florida.html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Florida - 9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1">
              <w:r>
                <w:rPr>
                  <w:color w:val="1D4ED8"/>
                  <w:sz w:val="16"/>
                  <w:u w:val="single"/>
                </w:rPr>
                <w:t>https://verdetalent.com/browse/wind-jobs-in-wyoming.html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Wyoming - 9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2">
              <w:r>
                <w:rPr>
                  <w:color w:val="1D4ED8"/>
                  <w:sz w:val="16"/>
                  <w:u w:val="single"/>
                </w:rPr>
                <w:t>https://verdetalent.com/browse/ev-jobs-in-indiana.html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Indiana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3">
              <w:r>
                <w:rPr>
                  <w:color w:val="1D4ED8"/>
                  <w:sz w:val="16"/>
                  <w:u w:val="single"/>
                </w:rPr>
                <w:t>https://verdetalent.com/browse/grid-jobs-in-minnesota.html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Minnesota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4">
              <w:r>
                <w:rPr>
                  <w:color w:val="1D4ED8"/>
                  <w:sz w:val="16"/>
                  <w:u w:val="single"/>
                </w:rPr>
                <w:t>https://verdetalent.com/browse/grid-jobs-in-new-hampshire.html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New Hampshire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5">
              <w:r>
                <w:rPr>
                  <w:color w:val="1D4ED8"/>
                  <w:sz w:val="16"/>
                  <w:u w:val="single"/>
                </w:rPr>
                <w:t>https://verdetalent.com/browse/grid-jobs-in-north-carolina.html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North Carolina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6">
              <w:r>
                <w:rPr>
                  <w:color w:val="1D4ED8"/>
                  <w:sz w:val="16"/>
                  <w:u w:val="single"/>
                </w:rPr>
                <w:t>https://verdetalent.com/browse/battery-storage-jobs-in-south-carolina.html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South Carolina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49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7">
              <w:r>
                <w:rPr>
                  <w:color w:val="1D4ED8"/>
                  <w:sz w:val="16"/>
                  <w:u w:val="single"/>
                </w:rPr>
                <w:t>https://verdetalent.com/browse/wind-jobs-in-illinois.html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Illinois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8">
              <w:r>
                <w:rPr>
                  <w:color w:val="1D4ED8"/>
                  <w:sz w:val="16"/>
                  <w:u w:val="single"/>
                </w:rPr>
                <w:t>https://verdetalent.com/browse/wind-jobs-in-oklahoma.html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Oklahoma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59">
              <w:r>
                <w:rPr>
                  <w:color w:val="1D4ED8"/>
                  <w:sz w:val="16"/>
                  <w:u w:val="single"/>
                </w:rPr>
                <w:t>https://verdetalent.com/browse/wind-jobs-in-oregon.html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Oregon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0">
              <w:r>
                <w:rPr>
                  <w:color w:val="1D4ED8"/>
                  <w:sz w:val="16"/>
                  <w:u w:val="single"/>
                </w:rPr>
                <w:t>https://verdetalent.com/browse/solar-jobs-in-maryland.html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Maryland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1">
              <w:r>
                <w:rPr>
                  <w:color w:val="1D4ED8"/>
                  <w:sz w:val="16"/>
                  <w:u w:val="single"/>
                </w:rPr>
                <w:t>https://verdetalent.com/browse/battery-storage-jobs-in-georgia.html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Georgia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2">
              <w:r>
                <w:rPr>
                  <w:color w:val="1D4ED8"/>
                  <w:sz w:val="16"/>
                  <w:u w:val="single"/>
                </w:rPr>
                <w:t>https://verdetalent.com/browse/wind-jobs-in-new-mexico.html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New Mexico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3">
              <w:r>
                <w:rPr>
                  <w:color w:val="1D4ED8"/>
                  <w:sz w:val="16"/>
                  <w:u w:val="single"/>
                </w:rPr>
                <w:t>https://verdetalent.com/browse/grid-jobs-in-illinois.html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Illinois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4">
              <w:r>
                <w:rPr>
                  <w:color w:val="1D4ED8"/>
                  <w:sz w:val="16"/>
                  <w:u w:val="single"/>
                </w:rPr>
                <w:t>https://verdetalent.com/browse/grid-jobs-in-maine.html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Maine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5">
              <w:r>
                <w:rPr>
                  <w:color w:val="1D4ED8"/>
                  <w:sz w:val="16"/>
                  <w:u w:val="single"/>
                </w:rPr>
                <w:t>https://verdetalent.com/browse/grid-jobs-in-texas.html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Texas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6">
              <w:r>
                <w:rPr>
                  <w:color w:val="1D4ED8"/>
                  <w:sz w:val="16"/>
                  <w:u w:val="single"/>
                </w:rPr>
                <w:t>https://verdetalent.com/browse/solar-jobs-in-connecticut.html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Connecticut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59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7">
              <w:r>
                <w:rPr>
                  <w:color w:val="1D4ED8"/>
                  <w:sz w:val="16"/>
                  <w:u w:val="single"/>
                </w:rPr>
                <w:t>https://verdetalent.com/browse/sustainability-jobs-in-utah.html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Utah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8">
              <w:r>
                <w:rPr>
                  <w:color w:val="1D4ED8"/>
                  <w:sz w:val="16"/>
                  <w:u w:val="single"/>
                </w:rPr>
                <w:t>https://verdetalent.com/browse/wind-jobs-in-california.html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California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69">
              <w:r>
                <w:rPr>
                  <w:color w:val="1D4ED8"/>
                  <w:sz w:val="16"/>
                  <w:u w:val="single"/>
                </w:rPr>
                <w:t>https://verdetalent.com/browse/solar-jobs-in-colorado.html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Colorado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0">
              <w:r>
                <w:rPr>
                  <w:color w:val="1D4ED8"/>
                  <w:sz w:val="16"/>
                  <w:u w:val="single"/>
                </w:rPr>
                <w:t>https://verdetalent.com/browse/solar-jobs-in-utah.html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Utah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1">
              <w:r>
                <w:rPr>
                  <w:color w:val="1D4ED8"/>
                  <w:sz w:val="16"/>
                  <w:u w:val="single"/>
                </w:rPr>
                <w:t>https://verdetalent.com/browse/battery-storage-jobs-in-florida.html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Florida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2">
              <w:r>
                <w:rPr>
                  <w:color w:val="1D4ED8"/>
                  <w:sz w:val="16"/>
                  <w:u w:val="single"/>
                </w:rPr>
                <w:t>https://verdetalent.com/browse/wind-jobs-in-arizona.html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Arizona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3">
              <w:r>
                <w:rPr>
                  <w:color w:val="1D4ED8"/>
                  <w:sz w:val="16"/>
                  <w:u w:val="single"/>
                </w:rPr>
                <w:t>https://verdetalent.com/browse/wind-jobs-in-missouri.html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Missouri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4">
              <w:r>
                <w:rPr>
                  <w:color w:val="1D4ED8"/>
                  <w:sz w:val="16"/>
                  <w:u w:val="single"/>
                </w:rPr>
                <w:t>https://verdetalent.com/browse/wind-jobs-in-north-dakota.html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North Dakota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5">
              <w:r>
                <w:rPr>
                  <w:color w:val="1D4ED8"/>
                  <w:sz w:val="16"/>
                  <w:u w:val="single"/>
                </w:rPr>
                <w:t>https://verdetalent.com/browse/wind-jobs-in-pennsylvania.html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Pennsylvania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6">
              <w:r>
                <w:rPr>
                  <w:color w:val="1D4ED8"/>
                  <w:sz w:val="16"/>
                  <w:u w:val="single"/>
                </w:rPr>
                <w:t>https://verdetalent.com/browse/grid-jobs-in-florida.html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Florida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69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7">
              <w:r>
                <w:rPr>
                  <w:color w:val="1D4ED8"/>
                  <w:sz w:val="16"/>
                  <w:u w:val="single"/>
                </w:rPr>
                <w:t>https://verdetalent.com/browse/grid-jobs-in-ohio.html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Ohio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8">
              <w:r>
                <w:rPr>
                  <w:color w:val="1D4ED8"/>
                  <w:sz w:val="16"/>
                  <w:u w:val="single"/>
                </w:rPr>
                <w:t>https://verdetalent.com/browse/policy-jobs-in-minnesota.html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Minnesota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79">
              <w:r>
                <w:rPr>
                  <w:color w:val="1D4ED8"/>
                  <w:sz w:val="16"/>
                  <w:u w:val="single"/>
                </w:rPr>
                <w:t>https://verdetalent.com/browse/solar-jobs-in-virginia.html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Virginia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0">
              <w:r>
                <w:rPr>
                  <w:color w:val="1D4ED8"/>
                  <w:sz w:val="16"/>
                  <w:u w:val="single"/>
                </w:rPr>
                <w:t>https://verdetalent.com/browse/battery-storage-jobs-in-illinois.html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Illinois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1">
              <w:r>
                <w:rPr>
                  <w:color w:val="1D4ED8"/>
                  <w:sz w:val="16"/>
                  <w:u w:val="single"/>
                </w:rPr>
                <w:t>https://verdetalent.com/browse/wind-jobs-in-florida.html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Florida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2">
              <w:r>
                <w:rPr>
                  <w:color w:val="1D4ED8"/>
                  <w:sz w:val="16"/>
                  <w:u w:val="single"/>
                </w:rPr>
                <w:t>https://verdetalent.com/browse/wind-jobs-in-kansas.html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Kansas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3">
              <w:r>
                <w:rPr>
                  <w:color w:val="1D4ED8"/>
                  <w:sz w:val="16"/>
                  <w:u w:val="single"/>
                </w:rPr>
                <w:t>https://verdetalent.com/browse/wind-jobs-in-minnesota.html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Minnesota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4">
              <w:r>
                <w:rPr>
                  <w:color w:val="1D4ED8"/>
                  <w:sz w:val="16"/>
                  <w:u w:val="single"/>
                </w:rPr>
                <w:t>https://verdetalent.com/browse/wind-jobs-in-montana.html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Montana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5">
              <w:r>
                <w:rPr>
                  <w:color w:val="1D4ED8"/>
                  <w:sz w:val="16"/>
                  <w:u w:val="single"/>
                </w:rPr>
                <w:t>https://verdetalent.com/browse/wind-jobs-in-washington.html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Washington - 3 jobs</w:t>
            </w:r>
          </w:p>
        </w:tc>
      </w:tr>
    </w:tbl>
    <w:p>
      <w:pPr>
        <w:pStyle w:val="Heading2"/>
      </w:pPr>
      <w:r>
        <w:t>Tier 3 — Sector + Category + State Hub Pages (89)</w:t>
      </w:r>
    </w:p>
    <w:p>
      <w:r>
        <w:rPr>
          <w:i/>
          <w:color w:val="555555"/>
          <w:sz w:val="19"/>
        </w:rPr>
        <w:t>Ranked by open job count, descending.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5616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95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6">
              <w:r>
                <w:rPr>
                  <w:color w:val="1D4ED8"/>
                  <w:sz w:val="16"/>
                  <w:u w:val="single"/>
                </w:rPr>
                <w:t>https://verdetalent.com/browse/solar-engineering-jobs-in-ohio.html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Ohio - 52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79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7">
              <w:r>
                <w:rPr>
                  <w:color w:val="1D4ED8"/>
                  <w:sz w:val="16"/>
                  <w:u w:val="single"/>
                </w:rPr>
                <w:t>https://verdetalent.com/browse/solar-sales-jobs-in-california.html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California - 49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8">
              <w:r>
                <w:rPr>
                  <w:color w:val="1D4ED8"/>
                  <w:sz w:val="16"/>
                  <w:u w:val="single"/>
                </w:rPr>
                <w:t>https://verdetalent.com/browse/hydrogen-engineering-jobs-in-california.html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California - 43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89">
              <w:r>
                <w:rPr>
                  <w:color w:val="1D4ED8"/>
                  <w:sz w:val="16"/>
                  <w:u w:val="single"/>
                </w:rPr>
                <w:t>https://verdetalent.com/browse/wind-construction-field-jobs-in-texas.html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Texas - 35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0">
              <w:r>
                <w:rPr>
                  <w:color w:val="1D4ED8"/>
                  <w:sz w:val="16"/>
                  <w:u w:val="single"/>
                </w:rPr>
                <w:t>https://verdetalent.com/browse/grid-engineering-jobs-in-massachusetts.html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Massachusetts - 34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1">
              <w:r>
                <w:rPr>
                  <w:color w:val="1D4ED8"/>
                  <w:sz w:val="16"/>
                  <w:u w:val="single"/>
                </w:rPr>
                <w:t>https://verdetalent.com/browse/wind-construction-field-jobs-in-delaware.html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Delaware - 34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2">
              <w:r>
                <w:rPr>
                  <w:color w:val="1D4ED8"/>
                  <w:sz w:val="16"/>
                  <w:u w:val="single"/>
                </w:rPr>
                <w:t>https://verdetalent.com/browse/solar-construction-field-jobs-in-california.html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California - 28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3">
              <w:r>
                <w:rPr>
                  <w:color w:val="1D4ED8"/>
                  <w:sz w:val="16"/>
                  <w:u w:val="single"/>
                </w:rPr>
                <w:t>https://verdetalent.com/browse/solar-construction-field-jobs-in-louisiana.html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Louisiana - 28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4">
              <w:r>
                <w:rPr>
                  <w:color w:val="1D4ED8"/>
                  <w:sz w:val="16"/>
                  <w:u w:val="single"/>
                </w:rPr>
                <w:t>https://verdetalent.com/browse/solar-construction-field-jobs-in-ohio.html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Ohio - 28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5">
              <w:r>
                <w:rPr>
                  <w:color w:val="1D4ED8"/>
                  <w:sz w:val="16"/>
                  <w:u w:val="single"/>
                </w:rPr>
                <w:t>https://verdetalent.com/browse/battery-storage-engineering-jobs-in-nevada.html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Nevada - 28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6">
              <w:r>
                <w:rPr>
                  <w:color w:val="1D4ED8"/>
                  <w:sz w:val="16"/>
                  <w:u w:val="single"/>
                </w:rPr>
                <w:t>https://verdetalent.com/browse/solar-construction-field-jobs-in-alabama.html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Alabama - 25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89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7">
              <w:r>
                <w:rPr>
                  <w:color w:val="1D4ED8"/>
                  <w:sz w:val="16"/>
                  <w:u w:val="single"/>
                </w:rPr>
                <w:t>https://verdetalent.com/browse/battery-storage-construction-field-jobs-in-nevada.html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Nevada - 22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8">
              <w:r>
                <w:rPr>
                  <w:color w:val="1D4ED8"/>
                  <w:sz w:val="16"/>
                  <w:u w:val="single"/>
                </w:rPr>
                <w:t>https://verdetalent.com/browse/grid-engineering-jobs-in-connecticut.html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Connecticut - 18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99">
              <w:r>
                <w:rPr>
                  <w:color w:val="1D4ED8"/>
                  <w:sz w:val="16"/>
                  <w:u w:val="single"/>
                </w:rPr>
                <w:t>https://verdetalent.com/browse/solar-construction-field-jobs-in-texas.html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Texas - 17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0">
              <w:r>
                <w:rPr>
                  <w:color w:val="1D4ED8"/>
                  <w:sz w:val="16"/>
                  <w:u w:val="single"/>
                </w:rPr>
                <w:t>https://verdetalent.com/browse/solar-sales-jobs-in-texas.html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Texas - 16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1">
              <w:r>
                <w:rPr>
                  <w:color w:val="1D4ED8"/>
                  <w:sz w:val="16"/>
                  <w:u w:val="single"/>
                </w:rPr>
                <w:t>https://verdetalent.com/browse/hydrogen-construction-field-jobs-in-california.html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California - 14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2">
              <w:r>
                <w:rPr>
                  <w:color w:val="1D4ED8"/>
                  <w:sz w:val="16"/>
                  <w:u w:val="single"/>
                </w:rPr>
                <w:t>https://verdetalent.com/browse/solar-engineering-jobs-in-alabama.html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Alabama - 14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3">
              <w:r>
                <w:rPr>
                  <w:color w:val="1D4ED8"/>
                  <w:sz w:val="16"/>
                  <w:u w:val="single"/>
                </w:rPr>
                <w:t>https://verdetalent.com/browse/solar-sales-jobs-in-illinois.html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Illinois - 13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4">
              <w:r>
                <w:rPr>
                  <w:color w:val="1D4ED8"/>
                  <w:sz w:val="16"/>
                  <w:u w:val="single"/>
                </w:rPr>
                <w:t>https://verdetalent.com/browse/wind-construction-field-jobs-in-iowa.html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Iowa - 13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5">
              <w:r>
                <w:rPr>
                  <w:color w:val="1D4ED8"/>
                  <w:sz w:val="16"/>
                  <w:u w:val="single"/>
                </w:rPr>
                <w:t>https://verdetalent.com/browse/solar-engineering-jobs-in-south-carolina.html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South Carolina - 11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6">
              <w:r>
                <w:rPr>
                  <w:color w:val="1D4ED8"/>
                  <w:sz w:val="16"/>
                  <w:u w:val="single"/>
                </w:rPr>
                <w:t>https://verdetalent.com/browse/solar-construction-field-jobs-in-hawaii.html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Hawaii - 10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99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7">
              <w:r>
                <w:rPr>
                  <w:color w:val="1D4ED8"/>
                  <w:sz w:val="16"/>
                  <w:u w:val="single"/>
                </w:rPr>
                <w:t>https://verdetalent.com/browse/battery-storage-operations-jobs-in-nevada.html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Operations in Nevada - 10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8">
              <w:r>
                <w:rPr>
                  <w:color w:val="1D4ED8"/>
                  <w:sz w:val="16"/>
                  <w:u w:val="single"/>
                </w:rPr>
                <w:t>https://verdetalent.com/browse/solar-sales-jobs-in-massachusetts.html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Massachusetts - 9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09">
              <w:r>
                <w:rPr>
                  <w:color w:val="1D4ED8"/>
                  <w:sz w:val="16"/>
                  <w:u w:val="single"/>
                </w:rPr>
                <w:t>https://verdetalent.com/browse/solar-construction-field-jobs-in-south-carolina.html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South Carolina - 8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0">
              <w:r>
                <w:rPr>
                  <w:color w:val="1D4ED8"/>
                  <w:sz w:val="16"/>
                  <w:u w:val="single"/>
                </w:rPr>
                <w:t>https://verdetalent.com/browse/battery-storage-engineering-jobs-in-texas.html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Texas - 8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1">
              <w:r>
                <w:rPr>
                  <w:color w:val="1D4ED8"/>
                  <w:sz w:val="16"/>
                  <w:u w:val="single"/>
                </w:rPr>
                <w:t>https://verdetalent.com/browse/wind-construction-field-jobs-in-wyoming.html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Wyoming - 8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2">
              <w:r>
                <w:rPr>
                  <w:color w:val="1D4ED8"/>
                  <w:sz w:val="16"/>
                  <w:u w:val="single"/>
                </w:rPr>
                <w:t>https://verdetalent.com/browse/ev-engineering-jobs-in-indiana.html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Indiana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3">
              <w:r>
                <w:rPr>
                  <w:color w:val="1D4ED8"/>
                  <w:sz w:val="16"/>
                  <w:u w:val="single"/>
                </w:rPr>
                <w:t>https://verdetalent.com/browse/grid-construction-field-jobs-in-massachusetts.html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Massachusetts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4">
              <w:r>
                <w:rPr>
                  <w:color w:val="1D4ED8"/>
                  <w:sz w:val="16"/>
                  <w:u w:val="single"/>
                </w:rPr>
                <w:t>https://verdetalent.com/browse/grid-engineering-jobs-in-colorado.html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Colorado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5">
              <w:r>
                <w:rPr>
                  <w:color w:val="1D4ED8"/>
                  <w:sz w:val="16"/>
                  <w:u w:val="single"/>
                </w:rPr>
                <w:t>https://verdetalent.com/browse/grid-engineering-jobs-in-new-york.html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New York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6">
              <w:r>
                <w:rPr>
                  <w:color w:val="1D4ED8"/>
                  <w:sz w:val="16"/>
                  <w:u w:val="single"/>
                </w:rPr>
                <w:t>https://verdetalent.com/browse/hydrogen-sales-jobs-in-california.html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California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109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7">
              <w:r>
                <w:rPr>
                  <w:color w:val="1D4ED8"/>
                  <w:sz w:val="16"/>
                  <w:u w:val="single"/>
                </w:rPr>
                <w:t>https://verdetalent.com/browse/solar-sales-jobs-in-new-york.html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New York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8">
              <w:r>
                <w:rPr>
                  <w:color w:val="1D4ED8"/>
                  <w:sz w:val="16"/>
                  <w:u w:val="single"/>
                </w:rPr>
                <w:t>https://verdetalent.com/browse/wind-construction-field-jobs-in-illinois.html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Illinois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19">
              <w:r>
                <w:rPr>
                  <w:color w:val="1D4ED8"/>
                  <w:sz w:val="16"/>
                  <w:u w:val="single"/>
                </w:rPr>
                <w:t>https://verdetalent.com/browse/wind-engineering-jobs-in-indiana.html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Indiana - 7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0">
              <w:r>
                <w:rPr>
                  <w:color w:val="1D4ED8"/>
                  <w:sz w:val="16"/>
                  <w:u w:val="single"/>
                </w:rPr>
                <w:t>https://verdetalent.com/browse/ev-engineering-jobs-in-california.html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California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1">
              <w:r>
                <w:rPr>
                  <w:color w:val="1D4ED8"/>
                  <w:sz w:val="16"/>
                  <w:u w:val="single"/>
                </w:rPr>
                <w:t>https://verdetalent.com/browse/grid-engineering-jobs-in-california.html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California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2">
              <w:r>
                <w:rPr>
                  <w:color w:val="1D4ED8"/>
                  <w:sz w:val="16"/>
                  <w:u w:val="single"/>
                </w:rPr>
                <w:t>https://verdetalent.com/browse/grid-engineering-jobs-in-new-hampshire.html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New Hampshire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3">
              <w:r>
                <w:rPr>
                  <w:color w:val="1D4ED8"/>
                  <w:sz w:val="16"/>
                  <w:u w:val="single"/>
                </w:rPr>
                <w:t>https://verdetalent.com/browse/grid-operations-jobs-in-massachusetts.html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Operations in Massachusetts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4">
              <w:r>
                <w:rPr>
                  <w:color w:val="1D4ED8"/>
                  <w:sz w:val="16"/>
                  <w:u w:val="single"/>
                </w:rPr>
                <w:t>https://verdetalent.com/browse/grid-project-program-management-jobs-in-massachusetts.html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Project &amp; Program Management in Massachusetts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5">
              <w:r>
                <w:rPr>
                  <w:color w:val="1D4ED8"/>
                  <w:sz w:val="16"/>
                  <w:u w:val="single"/>
                </w:rPr>
                <w:t>https://verdetalent.com/browse/hydrogen-construction-field-jobs-in-delaware.html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Delaware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6">
              <w:r>
                <w:rPr>
                  <w:color w:val="1D4ED8"/>
                  <w:sz w:val="16"/>
                  <w:u w:val="single"/>
                </w:rPr>
                <w:t>https://verdetalent.com/browse/hydrogen-project-program-management-jobs-in-california.html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Project &amp; Program Management in California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119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7">
              <w:r>
                <w:rPr>
                  <w:color w:val="1D4ED8"/>
                  <w:sz w:val="16"/>
                  <w:u w:val="single"/>
                </w:rPr>
                <w:t>https://verdetalent.com/browse/solar-construction-field-jobs-in-illinois.html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Illinois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8">
              <w:r>
                <w:rPr>
                  <w:color w:val="1D4ED8"/>
                  <w:sz w:val="16"/>
                  <w:u w:val="single"/>
                </w:rPr>
                <w:t>https://verdetalent.com/browse/solar-construction-field-jobs-in-nevada.html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Nevada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29">
              <w:r>
                <w:rPr>
                  <w:color w:val="1D4ED8"/>
                  <w:sz w:val="16"/>
                  <w:u w:val="single"/>
                </w:rPr>
                <w:t>https://verdetalent.com/browse/solar-engineering-jobs-in-california.html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California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0">
              <w:r>
                <w:rPr>
                  <w:color w:val="1D4ED8"/>
                  <w:sz w:val="16"/>
                  <w:u w:val="single"/>
                </w:rPr>
                <w:t>https://verdetalent.com/browse/solar-engineering-jobs-in-florida.html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Florida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1">
              <w:r>
                <w:rPr>
                  <w:color w:val="1D4ED8"/>
                  <w:sz w:val="16"/>
                  <w:u w:val="single"/>
                </w:rPr>
                <w:t>https://verdetalent.com/browse/wind-construction-field-jobs-in-colorado.html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Colorado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2">
              <w:r>
                <w:rPr>
                  <w:color w:val="1D4ED8"/>
                  <w:sz w:val="16"/>
                  <w:u w:val="single"/>
                </w:rPr>
                <w:t>https://verdetalent.com/browse/wind-construction-field-jobs-in-oklahoma.html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Oklahoma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3">
              <w:r>
                <w:rPr>
                  <w:color w:val="1D4ED8"/>
                  <w:sz w:val="16"/>
                  <w:u w:val="single"/>
                </w:rPr>
                <w:t>https://verdetalent.com/browse/wind-sales-jobs-in-delaware.html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Delaware - 6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4">
              <w:r>
                <w:rPr>
                  <w:color w:val="1D4ED8"/>
                  <w:sz w:val="16"/>
                  <w:u w:val="single"/>
                </w:rPr>
                <w:t>https://verdetalent.com/browse/grid-engineering-jobs-in-indiana.html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Indiana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5">
              <w:r>
                <w:rPr>
                  <w:color w:val="1D4ED8"/>
                  <w:sz w:val="16"/>
                  <w:u w:val="single"/>
                </w:rPr>
                <w:t>https://verdetalent.com/browse/grid-operations-jobs-in-indiana.html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Operations in Indiana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6">
              <w:r>
                <w:rPr>
                  <w:color w:val="1D4ED8"/>
                  <w:sz w:val="16"/>
                  <w:u w:val="single"/>
                </w:rPr>
                <w:t>https://verdetalent.com/browse/hydrogen-engineering-jobs-in-delaware.html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Delaware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129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7">
              <w:r>
                <w:rPr>
                  <w:color w:val="1D4ED8"/>
                  <w:sz w:val="16"/>
                  <w:u w:val="single"/>
                </w:rPr>
                <w:t>https://verdetalent.com/browse/solar-construction-field-jobs-in-new-jersey.html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New Jersey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8">
              <w:r>
                <w:rPr>
                  <w:color w:val="1D4ED8"/>
                  <w:sz w:val="16"/>
                  <w:u w:val="single"/>
                </w:rPr>
                <w:t>https://verdetalent.com/browse/solar-engineering-jobs-in-louisiana.html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Louisiana - 5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39">
              <w:r>
                <w:rPr>
                  <w:color w:val="1D4ED8"/>
                  <w:sz w:val="16"/>
                  <w:u w:val="single"/>
                </w:rPr>
                <w:t>https://verdetalent.com/browse/grid-engineering-jobs-in-illinois.html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Illinois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0">
              <w:r>
                <w:rPr>
                  <w:color w:val="1D4ED8"/>
                  <w:sz w:val="16"/>
                  <w:u w:val="single"/>
                </w:rPr>
                <w:t>https://verdetalent.com/browse/grid-engineering-jobs-in-minnesota.html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Minnesota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1">
              <w:r>
                <w:rPr>
                  <w:color w:val="1D4ED8"/>
                  <w:sz w:val="16"/>
                  <w:u w:val="single"/>
                </w:rPr>
                <w:t>https://verdetalent.com/browse/grid-engineering-jobs-in-texas.html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Texas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2">
              <w:r>
                <w:rPr>
                  <w:color w:val="1D4ED8"/>
                  <w:sz w:val="16"/>
                  <w:u w:val="single"/>
                </w:rPr>
                <w:t>https://verdetalent.com/browse/grid-legal-jobs-in-massachusetts.html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Legal in Massachusetts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3">
              <w:r>
                <w:rPr>
                  <w:color w:val="1D4ED8"/>
                  <w:sz w:val="16"/>
                  <w:u w:val="single"/>
                </w:rPr>
                <w:t>https://verdetalent.com/browse/grid-operations-jobs-in-new-york.html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Operations in New York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4">
              <w:r>
                <w:rPr>
                  <w:color w:val="1D4ED8"/>
                  <w:sz w:val="16"/>
                  <w:u w:val="single"/>
                </w:rPr>
                <w:t>https://verdetalent.com/browse/hydrogen-operations-jobs-in-california.html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Operations in California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5">
              <w:r>
                <w:rPr>
                  <w:color w:val="1D4ED8"/>
                  <w:sz w:val="16"/>
                  <w:u w:val="single"/>
                </w:rPr>
                <w:t>https://verdetalent.com/browse/hydrogen-supply-chain-procurement-jobs-in-delaware.html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Supply Chain &amp; Procurement in Delaware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6">
              <w:r>
                <w:rPr>
                  <w:color w:val="1D4ED8"/>
                  <w:sz w:val="16"/>
                  <w:u w:val="single"/>
                </w:rPr>
                <w:t>https://verdetalent.com/browse/solar-construction-field-jobs-in-maryland.html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Maryland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139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7">
              <w:r>
                <w:rPr>
                  <w:color w:val="1D4ED8"/>
                  <w:sz w:val="16"/>
                  <w:u w:val="single"/>
                </w:rPr>
                <w:t>https://verdetalent.com/browse/solar-construction-field-jobs-in-massachusetts.html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Massachusetts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8">
              <w:r>
                <w:rPr>
                  <w:color w:val="1D4ED8"/>
                  <w:sz w:val="16"/>
                  <w:u w:val="single"/>
                </w:rPr>
                <w:t>https://verdetalent.com/browse/solar-finance-accounting-jobs-in-arizona.html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Finance &amp; Accounting in Arizona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49">
              <w:r>
                <w:rPr>
                  <w:color w:val="1D4ED8"/>
                  <w:sz w:val="16"/>
                  <w:u w:val="single"/>
                </w:rPr>
                <w:t>https://verdetalent.com/browse/solar-sales-jobs-in-nevada.html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Nevada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0">
              <w:r>
                <w:rPr>
                  <w:color w:val="1D4ED8"/>
                  <w:sz w:val="16"/>
                  <w:u w:val="single"/>
                </w:rPr>
                <w:t>https://verdetalent.com/browse/solar-sales-jobs-in-new-jersey.html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New Jersey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1">
              <w:r>
                <w:rPr>
                  <w:color w:val="1D4ED8"/>
                  <w:sz w:val="16"/>
                  <w:u w:val="single"/>
                </w:rPr>
                <w:t>https://verdetalent.com/browse/battery-storage-project-program-management-jobs-in-nevada.html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Project &amp; Program Management in Nevada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2">
              <w:r>
                <w:rPr>
                  <w:color w:val="1D4ED8"/>
                  <w:sz w:val="16"/>
                  <w:u w:val="single"/>
                </w:rPr>
                <w:t>https://verdetalent.com/browse/sustainability-engineering-jobs-in-texas.html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Texas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3">
              <w:r>
                <w:rPr>
                  <w:color w:val="1D4ED8"/>
                  <w:sz w:val="16"/>
                  <w:u w:val="single"/>
                </w:rPr>
                <w:t>https://verdetalent.com/browse/wind-construction-field-jobs-in-missouri.html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Missouri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4">
              <w:r>
                <w:rPr>
                  <w:color w:val="1D4ED8"/>
                  <w:sz w:val="16"/>
                  <w:u w:val="single"/>
                </w:rPr>
                <w:t>https://verdetalent.com/browse/wind-construction-field-jobs-in-new-mexico.html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New Mexico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5">
              <w:r>
                <w:rPr>
                  <w:color w:val="1D4ED8"/>
                  <w:sz w:val="16"/>
                  <w:u w:val="single"/>
                </w:rPr>
                <w:t>https://verdetalent.com/browse/wind-construction-field-jobs-in-north-dakota.html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North Dakota - 4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6">
              <w:r>
                <w:rPr>
                  <w:color w:val="1D4ED8"/>
                  <w:sz w:val="16"/>
                  <w:u w:val="single"/>
                </w:rPr>
                <w:t>https://verdetalent.com/browse/grid-engineering-jobs-in-north-carolina.html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North Carolina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149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7">
              <w:r>
                <w:rPr>
                  <w:color w:val="1D4ED8"/>
                  <w:sz w:val="16"/>
                  <w:u w:val="single"/>
                </w:rPr>
                <w:t>https://verdetalent.com/browse/grid-operations-jobs-in-connecticut.html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Operations in Connecticut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8">
              <w:r>
                <w:rPr>
                  <w:color w:val="1D4ED8"/>
                  <w:sz w:val="16"/>
                  <w:u w:val="single"/>
                </w:rPr>
                <w:t>https://verdetalent.com/browse/grid-supply-chain-procurement-jobs-in-massachusetts.html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Supply Chain &amp; Procurement in Massachusetts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59">
              <w:r>
                <w:rPr>
                  <w:color w:val="1D4ED8"/>
                  <w:sz w:val="16"/>
                  <w:u w:val="single"/>
                </w:rPr>
                <w:t>https://verdetalent.com/browse/hydrogen-finance-accounting-jobs-in-california.html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Finance &amp; Accounting in California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0">
              <w:r>
                <w:rPr>
                  <w:color w:val="1D4ED8"/>
                  <w:sz w:val="16"/>
                  <w:u w:val="single"/>
                </w:rPr>
                <w:t>https://verdetalent.com/browse/hydrogen-hr-talent-jobs-in-california.html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HR &amp; Talent in California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1">
              <w:r>
                <w:rPr>
                  <w:color w:val="1D4ED8"/>
                  <w:sz w:val="16"/>
                  <w:u w:val="single"/>
                </w:rPr>
                <w:t>https://verdetalent.com/browse/hydrogen-legal-jobs-in-california.html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Legal in California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2">
              <w:r>
                <w:rPr>
                  <w:color w:val="1D4ED8"/>
                  <w:sz w:val="16"/>
                  <w:u w:val="single"/>
                </w:rPr>
                <w:t>https://verdetalent.com/browse/solar-construction-field-jobs-in-arizona.html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Arizona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3">
              <w:r>
                <w:rPr>
                  <w:color w:val="1D4ED8"/>
                  <w:sz w:val="16"/>
                  <w:u w:val="single"/>
                </w:rPr>
                <w:t>https://verdetalent.com/browse/solar-construction-field-jobs-in-colorado.html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Colorado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4">
              <w:r>
                <w:rPr>
                  <w:color w:val="1D4ED8"/>
                  <w:sz w:val="16"/>
                  <w:u w:val="single"/>
                </w:rPr>
                <w:t>https://verdetalent.com/browse/solar-construction-field-jobs-in-virginia.html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Virginia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5">
              <w:r>
                <w:rPr>
                  <w:color w:val="1D4ED8"/>
                  <w:sz w:val="16"/>
                  <w:u w:val="single"/>
                </w:rPr>
                <w:t>https://verdetalent.com/browse/solar-operations-jobs-in-louisiana.html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Operations in Louisiana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6">
              <w:r>
                <w:rPr>
                  <w:color w:val="1D4ED8"/>
                  <w:sz w:val="16"/>
                  <w:u w:val="single"/>
                </w:rPr>
                <w:t>https://verdetalent.com/browse/solar-sales-jobs-in-connecticut.html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in Connecticut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159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7">
              <w:r>
                <w:rPr>
                  <w:color w:val="1D4ED8"/>
                  <w:sz w:val="16"/>
                  <w:u w:val="single"/>
                </w:rPr>
                <w:t>https://verdetalent.com/browse/battery-storage-engineering-jobs-in-florida.html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Florida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8">
              <w:r>
                <w:rPr>
                  <w:color w:val="1D4ED8"/>
                  <w:sz w:val="16"/>
                  <w:u w:val="single"/>
                </w:rPr>
                <w:t>https://verdetalent.com/browse/battery-storage-engineering-jobs-in-illinois.html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Illinois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69">
              <w:r>
                <w:rPr>
                  <w:color w:val="1D4ED8"/>
                  <w:sz w:val="16"/>
                  <w:u w:val="single"/>
                </w:rPr>
                <w:t>https://verdetalent.com/browse/battery-storage-hr-talent-jobs-in-nevada.html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HR &amp; Talent in Nevada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0">
              <w:r>
                <w:rPr>
                  <w:color w:val="1D4ED8"/>
                  <w:sz w:val="16"/>
                  <w:u w:val="single"/>
                </w:rPr>
                <w:t>https://verdetalent.com/browse/wind-construction-field-jobs-in-california.html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California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1">
              <w:r>
                <w:rPr>
                  <w:color w:val="1D4ED8"/>
                  <w:sz w:val="16"/>
                  <w:u w:val="single"/>
                </w:rPr>
                <w:t>https://verdetalent.com/browse/wind-construction-field-jobs-in-oregon.html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Oregon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2">
              <w:r>
                <w:rPr>
                  <w:color w:val="1D4ED8"/>
                  <w:sz w:val="16"/>
                  <w:u w:val="single"/>
                </w:rPr>
                <w:t>https://verdetalent.com/browse/wind-construction-field-jobs-in-pennsylvania.html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Pennsylvania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3">
              <w:r>
                <w:rPr>
                  <w:color w:val="1D4ED8"/>
                  <w:sz w:val="16"/>
                  <w:u w:val="single"/>
                </w:rPr>
                <w:t>https://verdetalent.com/browse/wind-construction-field-jobs-in-washington.html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Construction &amp; Field in Washington - 3 jobs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4">
              <w:r>
                <w:rPr>
                  <w:color w:val="1D4ED8"/>
                  <w:sz w:val="16"/>
                  <w:u w:val="single"/>
                </w:rPr>
                <w:t>https://verdetalent.com/browse/wind-engineering-jobs-in-colorado.html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Engineering in Colorado - 3 jobs</w:t>
            </w:r>
          </w:p>
        </w:tc>
      </w:tr>
    </w:tbl>
    <w:p>
      <w:pPr>
        <w:pStyle w:val="Heading2"/>
      </w:pPr>
      <w:r>
        <w:t>Tier 4 — Individual Job Postings (34)</w:t>
      </w:r>
    </w:p>
    <w:p>
      <w:r>
        <w:rPr>
          <w:i/>
          <w:color w:val="555555"/>
          <w:sz w:val="19"/>
        </w:rPr>
        <w:t>Most recently posted, max 2 per company.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5616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952"/>
            <w:shd w:val="clear"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5">
              <w:r>
                <w:rPr>
                  <w:color w:val="1D4ED8"/>
                  <w:sz w:val="16"/>
                  <w:u w:val="single"/>
                </w:rPr>
                <w:t>https://verdetalent.com/jobs/9a41959ae0c714105bf9.html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Wind Turbine Technician - Power at Avangrid Renewables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6">
              <w:r>
                <w:rPr>
                  <w:color w:val="1D4ED8"/>
                  <w:sz w:val="16"/>
                  <w:u w:val="single"/>
                </w:rPr>
                <w:t>https://verdetalent.com/jobs/1009f8c51b03bcd389c7.html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NDT Manager – Responsible Level III at Commonwealth Fusion Systems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169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7">
              <w:r>
                <w:rPr>
                  <w:color w:val="1D4ED8"/>
                  <w:sz w:val="16"/>
                  <w:u w:val="single"/>
                </w:rPr>
                <w:t>https://verdetalent.com/jobs/b35f37237928e246399b.html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R&amp;D Engineer - High Voltage at Commonwealth Fusion Systems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8">
              <w:r>
                <w:rPr>
                  <w:color w:val="1D4ED8"/>
                  <w:sz w:val="16"/>
                  <w:u w:val="single"/>
                </w:rPr>
                <w:t>https://verdetalent.com/jobs/061f716f96d6966ad6f7.html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Associate Engineer, Transmission Line Engineering at Eversource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79">
              <w:r>
                <w:rPr>
                  <w:color w:val="1D4ED8"/>
                  <w:sz w:val="16"/>
                  <w:u w:val="single"/>
                </w:rPr>
                <w:t>https://verdetalent.com/jobs/d8020d3e20fe3be14190.html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Project Manager II, Transmission (Hybrid Schedule) at Eversource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0">
              <w:r>
                <w:rPr>
                  <w:color w:val="1D4ED8"/>
                  <w:sz w:val="16"/>
                  <w:u w:val="single"/>
                </w:rPr>
                <w:t>https://verdetalent.com/jobs/5640fdbebef8f3ba1bcb.html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Manufacturing Engineering Intern (Spring 2027) at First Solar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1">
              <w:r>
                <w:rPr>
                  <w:color w:val="1D4ED8"/>
                  <w:sz w:val="16"/>
                  <w:u w:val="single"/>
                </w:rPr>
                <w:t>https://verdetalent.com/jobs/f142c72ee94823e79c14.html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Manufacturing Engineering Intern (Spring 2027) at First Solar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2">
              <w:r>
                <w:rPr>
                  <w:color w:val="1D4ED8"/>
                  <w:sz w:val="16"/>
                  <w:u w:val="single"/>
                </w:rPr>
                <w:t>https://verdetalent.com/jobs/f2a0e2be0b7f3327b235.html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Product Owner, Energy Trading Platform (Mosaic) at Fluence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3">
              <w:r>
                <w:rPr>
                  <w:color w:val="1D4ED8"/>
                  <w:sz w:val="16"/>
                  <w:u w:val="single"/>
                </w:rPr>
                <w:t>https://verdetalent.com/jobs/fab1cbe8743939b81c8b.html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Associate PGD Field Engineer - ROI Solar &amp; BESS - East FL Region at NextEra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4">
              <w:r>
                <w:rPr>
                  <w:color w:val="1D4ED8"/>
                  <w:sz w:val="16"/>
                  <w:u w:val="single"/>
                </w:rPr>
                <w:t>https://verdetalent.com/jobs/75d8592441569beadf1d.html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Associate PGD Field Engineer - ROI Solar &amp; BESS - East FL Region at NextEra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5">
              <w:r>
                <w:rPr>
                  <w:color w:val="1D4ED8"/>
                  <w:sz w:val="16"/>
                  <w:u w:val="single"/>
                </w:rPr>
                <w:t>https://verdetalent.com/jobs/f5c5ebf6e0061f2cc1ac.html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Field Service Technician, Battery Storage at Redwood Materials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6">
              <w:r>
                <w:rPr>
                  <w:color w:val="1D4ED8"/>
                  <w:sz w:val="16"/>
                  <w:u w:val="single"/>
                </w:rPr>
                <w:t>https://verdetalent.com/jobs/dd2a910107503badee16.html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Appointment Setter at Sunrun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179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7">
              <w:r>
                <w:rPr>
                  <w:color w:val="1D4ED8"/>
                  <w:sz w:val="16"/>
                  <w:u w:val="single"/>
                </w:rPr>
                <w:t>https://verdetalent.com/jobs/75deed4d979d89d1ef0b.html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Appointment Setter at Sunrun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8">
              <w:r>
                <w:rPr>
                  <w:color w:val="1D4ED8"/>
                  <w:sz w:val="16"/>
                  <w:u w:val="single"/>
                </w:rPr>
                <w:t>https://verdetalent.com/jobs/4d4d6e1c4aa361bf7520.html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Category Specialist Warehousing and Customs (m/f/d) at Vestas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89">
              <w:r>
                <w:rPr>
                  <w:color w:val="1D4ED8"/>
                  <w:sz w:val="16"/>
                  <w:u w:val="single"/>
                </w:rPr>
                <w:t>https://verdetalent.com/jobs/cf651ad0b50206c8f8e5.html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Commissioning Specialist at Vestas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0">
              <w:r>
                <w:rPr>
                  <w:color w:val="1D4ED8"/>
                  <w:sz w:val="16"/>
                  <w:u w:val="single"/>
                </w:rPr>
                <w:t>https://verdetalent.com/jobs/a41c104892a773ec9f9f.html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Substation Field Engineer (Senior or Principal) at Xcel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1">
              <w:r>
                <w:rPr>
                  <w:color w:val="1D4ED8"/>
                  <w:sz w:val="16"/>
                  <w:u w:val="single"/>
                </w:rPr>
                <w:t>https://verdetalent.com/jobs/4fbca916e1b3cebeb52e.html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Plant Manager - Wind at Avangrid Renewables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2">
              <w:r>
                <w:rPr>
                  <w:color w:val="1D4ED8"/>
                  <w:sz w:val="16"/>
                  <w:u w:val="single"/>
                </w:rPr>
                <w:t>https://verdetalent.com/jobs/ae179d27f2299efd827b.html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Transmission Nuclear Switchyard Technician II or III at Duke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3">
              <w:r>
                <w:rPr>
                  <w:color w:val="1D4ED8"/>
                  <w:sz w:val="16"/>
                  <w:u w:val="single"/>
                </w:rPr>
                <w:t>https://verdetalent.com/jobs/cd767f2018a016cd7477.html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Transmission Relay Tech II at Duke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4">
              <w:r>
                <w:rPr>
                  <w:color w:val="1D4ED8"/>
                  <w:sz w:val="16"/>
                  <w:u w:val="single"/>
                </w:rPr>
                <w:t>https://verdetalent.com/jobs/4c545782054a3281a6ca.html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Controls/SCADA Engineer (m/w/d) at Fluence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5">
              <w:r>
                <w:rPr>
                  <w:color w:val="1D4ED8"/>
                  <w:sz w:val="16"/>
                  <w:u w:val="single"/>
                </w:rPr>
                <w:t>https://verdetalent.com/jobs/fb7af2b6d333a86496fa.html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Wind Technician at Invenergy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6">
              <w:r>
                <w:rPr>
                  <w:color w:val="1D4ED8"/>
                  <w:sz w:val="16"/>
                  <w:u w:val="single"/>
                </w:rPr>
                <w:t>https://verdetalent.com/jobs/46112c5445639b53086c.html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Account Manager, Business Development at Redwood Materials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189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7">
              <w:r>
                <w:rPr>
                  <w:color w:val="1D4ED8"/>
                  <w:sz w:val="16"/>
                  <w:u w:val="single"/>
                </w:rPr>
                <w:t>https://verdetalent.com/jobs/211957a4f67827ab0750.html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Grid Operations Engineer (Entry, Staff, Senior, or Principal) at Xcel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8">
              <w:r>
                <w:rPr>
                  <w:color w:val="1D4ED8"/>
                  <w:sz w:val="16"/>
                  <w:u w:val="single"/>
                </w:rPr>
                <w:t>https://verdetalent.com/jobs/b277471a744d57c5baa7.html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Senior Director, Sales at Bloom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191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199">
              <w:r>
                <w:rPr>
                  <w:color w:val="1D4ED8"/>
                  <w:sz w:val="16"/>
                  <w:u w:val="single"/>
                </w:rPr>
                <w:t>https://verdetalent.com/jobs/b81aeb46256cb313579c.html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Wind Technician 1 at Invenergy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192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0">
              <w:r>
                <w:rPr>
                  <w:color w:val="1D4ED8"/>
                  <w:sz w:val="16"/>
                  <w:u w:val="single"/>
                </w:rPr>
                <w:t>https://verdetalent.com/jobs/7cfd33945d10b5eb0a83.html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Solar Technician II at AES Corporation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193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1">
              <w:r>
                <w:rPr>
                  <w:color w:val="1D4ED8"/>
                  <w:sz w:val="16"/>
                  <w:u w:val="single"/>
                </w:rPr>
                <w:t>https://verdetalent.com/jobs/18bb1ea5af8093936053.html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Senior Director, Total Rewards &amp; People Operations at Arcadia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2">
              <w:r>
                <w:rPr>
                  <w:color w:val="1D4ED8"/>
                  <w:sz w:val="16"/>
                  <w:u w:val="single"/>
                </w:rPr>
                <w:t>https://verdetalent.com/jobs/f89fcd49bf7bc14c8e99.html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Senior Product Manager- Processing at Arcadia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195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3">
              <w:r>
                <w:rPr>
                  <w:color w:val="1D4ED8"/>
                  <w:sz w:val="16"/>
                  <w:u w:val="single"/>
                </w:rPr>
                <w:t>https://verdetalent.com/jobs/acc889e9df188aec6293.html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SCADA Commissioning Technician at Blattner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4">
              <w:r>
                <w:rPr>
                  <w:color w:val="1D4ED8"/>
                  <w:sz w:val="16"/>
                  <w:u w:val="single"/>
                </w:rPr>
                <w:t>https://verdetalent.com/jobs/d0a9a5343e861a08e647.html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Principal Cloud Engineer at Bloom Energy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5">
              <w:r>
                <w:rPr>
                  <w:color w:val="1D4ED8"/>
                  <w:sz w:val="16"/>
                  <w:u w:val="single"/>
                </w:rPr>
                <w:t>https://verdetalent.com/jobs/e78207fd4795c01085b9.html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Transmission Planning Operations Engineer at AES Corporation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6">
              <w:r>
                <w:rPr>
                  <w:color w:val="1D4ED8"/>
                  <w:sz w:val="16"/>
                  <w:u w:val="single"/>
                </w:rPr>
                <w:t>https://verdetalent.com/jobs/9c6ea615250221099159.html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Environmental Health &amp; Safety Engineer at ChargePoint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199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7">
              <w:r>
                <w:rPr>
                  <w:color w:val="1D4ED8"/>
                  <w:sz w:val="16"/>
                  <w:u w:val="single"/>
                </w:rPr>
                <w:t>https://verdetalent.com/jobs/616a7b5c5b92064c3c88.html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Sales Manager at ChargePoint</w:t>
            </w:r>
          </w:p>
        </w:tc>
      </w:tr>
      <w:tr>
        <w:tc>
          <w:tcPr>
            <w:tcW w:type="dxa" w:w="792"/>
          </w:tcPr>
          <w:p>
            <w:pPr>
              <w:spacing w:after="40" w:before="40"/>
            </w:pPr>
            <w:r>
              <w:rPr>
                <w:sz w:val="18"/>
              </w:rPr>
              <w:t>200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hyperlink r:id="rId208">
              <w:r>
                <w:rPr>
                  <w:color w:val="1D4ED8"/>
                  <w:sz w:val="16"/>
                  <w:u w:val="single"/>
                </w:rPr>
                <w:t>https://verdetalent.com/jobs/99149a09622278a58d21.html</w:t>
              </w:r>
            </w:hyperlink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color w:val="444444"/>
                <w:sz w:val="18"/>
              </w:rPr>
              <w:t>Accounts Payable Associate at Terawatt Infrastructure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erdetalent.com/" TargetMode="External"/><Relationship Id="rId10" Type="http://schemas.openxmlformats.org/officeDocument/2006/relationships/hyperlink" Target="https://verdetalent.com/jobs.html" TargetMode="External"/><Relationship Id="rId11" Type="http://schemas.openxmlformats.org/officeDocument/2006/relationships/hyperlink" Target="https://verdetalent.com/browse.html" TargetMode="External"/><Relationship Id="rId12" Type="http://schemas.openxmlformats.org/officeDocument/2006/relationships/hyperlink" Target="https://verdetalent.com/companies.html" TargetMode="External"/><Relationship Id="rId13" Type="http://schemas.openxmlformats.org/officeDocument/2006/relationships/hyperlink" Target="https://verdetalent.com/resume-vault.html" TargetMode="External"/><Relationship Id="rId14" Type="http://schemas.openxmlformats.org/officeDocument/2006/relationships/hyperlink" Target="https://verdetalent.com/intelligence.html" TargetMode="External"/><Relationship Id="rId15" Type="http://schemas.openxmlformats.org/officeDocument/2006/relationships/hyperlink" Target="https://verdetalent.com/news.html" TargetMode="External"/><Relationship Id="rId16" Type="http://schemas.openxmlformats.org/officeDocument/2006/relationships/hyperlink" Target="https://verdetalent.com/professional-development.html" TargetMode="External"/><Relationship Id="rId17" Type="http://schemas.openxmlformats.org/officeDocument/2006/relationships/hyperlink" Target="https://verdetalent.com/about.html" TargetMode="External"/><Relationship Id="rId18" Type="http://schemas.openxmlformats.org/officeDocument/2006/relationships/hyperlink" Target="https://verdetalent.com/create-profile.html" TargetMode="External"/><Relationship Id="rId19" Type="http://schemas.openxmlformats.org/officeDocument/2006/relationships/hyperlink" Target="https://verdetalent.com/browse/solar-jobs-in-california.html" TargetMode="External"/><Relationship Id="rId20" Type="http://schemas.openxmlformats.org/officeDocument/2006/relationships/hyperlink" Target="https://verdetalent.com/browse/hydrogen-jobs-in-california.html" TargetMode="External"/><Relationship Id="rId21" Type="http://schemas.openxmlformats.org/officeDocument/2006/relationships/hyperlink" Target="https://verdetalent.com/browse/solar-jobs-in-ohio.html" TargetMode="External"/><Relationship Id="rId22" Type="http://schemas.openxmlformats.org/officeDocument/2006/relationships/hyperlink" Target="https://verdetalent.com/browse/battery-storage-jobs-in-nevada.html" TargetMode="External"/><Relationship Id="rId23" Type="http://schemas.openxmlformats.org/officeDocument/2006/relationships/hyperlink" Target="https://verdetalent.com/browse/grid-jobs-in-massachusetts.html" TargetMode="External"/><Relationship Id="rId24" Type="http://schemas.openxmlformats.org/officeDocument/2006/relationships/hyperlink" Target="https://verdetalent.com/browse/wind-jobs-in-delaware.html" TargetMode="External"/><Relationship Id="rId25" Type="http://schemas.openxmlformats.org/officeDocument/2006/relationships/hyperlink" Target="https://verdetalent.com/browse/solar-jobs-in-alabama.html" TargetMode="External"/><Relationship Id="rId26" Type="http://schemas.openxmlformats.org/officeDocument/2006/relationships/hyperlink" Target="https://verdetalent.com/browse/wind-jobs-in-texas.html" TargetMode="External"/><Relationship Id="rId27" Type="http://schemas.openxmlformats.org/officeDocument/2006/relationships/hyperlink" Target="https://verdetalent.com/browse/solar-jobs-in-louisiana.html" TargetMode="External"/><Relationship Id="rId28" Type="http://schemas.openxmlformats.org/officeDocument/2006/relationships/hyperlink" Target="https://verdetalent.com/browse/hydrogen-jobs-in-delaware.html" TargetMode="External"/><Relationship Id="rId29" Type="http://schemas.openxmlformats.org/officeDocument/2006/relationships/hyperlink" Target="https://verdetalent.com/browse/solar-jobs-in-texas.html" TargetMode="External"/><Relationship Id="rId30" Type="http://schemas.openxmlformats.org/officeDocument/2006/relationships/hyperlink" Target="https://verdetalent.com/browse/solar-jobs-in-illinois.html" TargetMode="External"/><Relationship Id="rId31" Type="http://schemas.openxmlformats.org/officeDocument/2006/relationships/hyperlink" Target="https://verdetalent.com/browse/solar-jobs-in-south-carolina.html" TargetMode="External"/><Relationship Id="rId32" Type="http://schemas.openxmlformats.org/officeDocument/2006/relationships/hyperlink" Target="https://verdetalent.com/browse/grid-jobs-in-connecticut.html" TargetMode="External"/><Relationship Id="rId33" Type="http://schemas.openxmlformats.org/officeDocument/2006/relationships/hyperlink" Target="https://verdetalent.com/browse/battery-storage-jobs-in-texas.html" TargetMode="External"/><Relationship Id="rId34" Type="http://schemas.openxmlformats.org/officeDocument/2006/relationships/hyperlink" Target="https://verdetalent.com/browse/solar-jobs-in-massachusetts.html" TargetMode="External"/><Relationship Id="rId35" Type="http://schemas.openxmlformats.org/officeDocument/2006/relationships/hyperlink" Target="https://verdetalent.com/browse/solar-jobs-in-hawaii.html" TargetMode="External"/><Relationship Id="rId36" Type="http://schemas.openxmlformats.org/officeDocument/2006/relationships/hyperlink" Target="https://verdetalent.com/browse/wind-jobs-in-colorado.html" TargetMode="External"/><Relationship Id="rId37" Type="http://schemas.openxmlformats.org/officeDocument/2006/relationships/hyperlink" Target="https://verdetalent.com/browse/wind-jobs-in-indiana.html" TargetMode="External"/><Relationship Id="rId38" Type="http://schemas.openxmlformats.org/officeDocument/2006/relationships/hyperlink" Target="https://verdetalent.com/browse/grid-jobs-in-indiana.html" TargetMode="External"/><Relationship Id="rId39" Type="http://schemas.openxmlformats.org/officeDocument/2006/relationships/hyperlink" Target="https://verdetalent.com/browse/solar-jobs-in-arizona.html" TargetMode="External"/><Relationship Id="rId40" Type="http://schemas.openxmlformats.org/officeDocument/2006/relationships/hyperlink" Target="https://verdetalent.com/browse/wind-jobs-in-iowa.html" TargetMode="External"/><Relationship Id="rId41" Type="http://schemas.openxmlformats.org/officeDocument/2006/relationships/hyperlink" Target="https://verdetalent.com/browse/ev-jobs-in-california.html" TargetMode="External"/><Relationship Id="rId42" Type="http://schemas.openxmlformats.org/officeDocument/2006/relationships/hyperlink" Target="https://verdetalent.com/browse/grid-jobs-in-new-york.html" TargetMode="External"/><Relationship Id="rId43" Type="http://schemas.openxmlformats.org/officeDocument/2006/relationships/hyperlink" Target="https://verdetalent.com/browse/solar-jobs-in-new-jersey.html" TargetMode="External"/><Relationship Id="rId44" Type="http://schemas.openxmlformats.org/officeDocument/2006/relationships/hyperlink" Target="https://verdetalent.com/browse/battery-storage-jobs-in-virginia.html" TargetMode="External"/><Relationship Id="rId45" Type="http://schemas.openxmlformats.org/officeDocument/2006/relationships/hyperlink" Target="https://verdetalent.com/browse/solar-jobs-in-nevada.html" TargetMode="External"/><Relationship Id="rId46" Type="http://schemas.openxmlformats.org/officeDocument/2006/relationships/hyperlink" Target="https://verdetalent.com/browse/solar-jobs-in-new-york.html" TargetMode="External"/><Relationship Id="rId47" Type="http://schemas.openxmlformats.org/officeDocument/2006/relationships/hyperlink" Target="https://verdetalent.com/browse/sustainability-jobs-in-texas.html" TargetMode="External"/><Relationship Id="rId48" Type="http://schemas.openxmlformats.org/officeDocument/2006/relationships/hyperlink" Target="https://verdetalent.com/browse/grid-jobs-in-california.html" TargetMode="External"/><Relationship Id="rId49" Type="http://schemas.openxmlformats.org/officeDocument/2006/relationships/hyperlink" Target="https://verdetalent.com/browse/grid-jobs-in-colorado.html" TargetMode="External"/><Relationship Id="rId50" Type="http://schemas.openxmlformats.org/officeDocument/2006/relationships/hyperlink" Target="https://verdetalent.com/browse/solar-jobs-in-florida.html" TargetMode="External"/><Relationship Id="rId51" Type="http://schemas.openxmlformats.org/officeDocument/2006/relationships/hyperlink" Target="https://verdetalent.com/browse/wind-jobs-in-wyoming.html" TargetMode="External"/><Relationship Id="rId52" Type="http://schemas.openxmlformats.org/officeDocument/2006/relationships/hyperlink" Target="https://verdetalent.com/browse/ev-jobs-in-indiana.html" TargetMode="External"/><Relationship Id="rId53" Type="http://schemas.openxmlformats.org/officeDocument/2006/relationships/hyperlink" Target="https://verdetalent.com/browse/grid-jobs-in-minnesota.html" TargetMode="External"/><Relationship Id="rId54" Type="http://schemas.openxmlformats.org/officeDocument/2006/relationships/hyperlink" Target="https://verdetalent.com/browse/grid-jobs-in-new-hampshire.html" TargetMode="External"/><Relationship Id="rId55" Type="http://schemas.openxmlformats.org/officeDocument/2006/relationships/hyperlink" Target="https://verdetalent.com/browse/grid-jobs-in-north-carolina.html" TargetMode="External"/><Relationship Id="rId56" Type="http://schemas.openxmlformats.org/officeDocument/2006/relationships/hyperlink" Target="https://verdetalent.com/browse/battery-storage-jobs-in-south-carolina.html" TargetMode="External"/><Relationship Id="rId57" Type="http://schemas.openxmlformats.org/officeDocument/2006/relationships/hyperlink" Target="https://verdetalent.com/browse/wind-jobs-in-illinois.html" TargetMode="External"/><Relationship Id="rId58" Type="http://schemas.openxmlformats.org/officeDocument/2006/relationships/hyperlink" Target="https://verdetalent.com/browse/wind-jobs-in-oklahoma.html" TargetMode="External"/><Relationship Id="rId59" Type="http://schemas.openxmlformats.org/officeDocument/2006/relationships/hyperlink" Target="https://verdetalent.com/browse/wind-jobs-in-oregon.html" TargetMode="External"/><Relationship Id="rId60" Type="http://schemas.openxmlformats.org/officeDocument/2006/relationships/hyperlink" Target="https://verdetalent.com/browse/solar-jobs-in-maryland.html" TargetMode="External"/><Relationship Id="rId61" Type="http://schemas.openxmlformats.org/officeDocument/2006/relationships/hyperlink" Target="https://verdetalent.com/browse/battery-storage-jobs-in-georgia.html" TargetMode="External"/><Relationship Id="rId62" Type="http://schemas.openxmlformats.org/officeDocument/2006/relationships/hyperlink" Target="https://verdetalent.com/browse/wind-jobs-in-new-mexico.html" TargetMode="External"/><Relationship Id="rId63" Type="http://schemas.openxmlformats.org/officeDocument/2006/relationships/hyperlink" Target="https://verdetalent.com/browse/grid-jobs-in-illinois.html" TargetMode="External"/><Relationship Id="rId64" Type="http://schemas.openxmlformats.org/officeDocument/2006/relationships/hyperlink" Target="https://verdetalent.com/browse/grid-jobs-in-maine.html" TargetMode="External"/><Relationship Id="rId65" Type="http://schemas.openxmlformats.org/officeDocument/2006/relationships/hyperlink" Target="https://verdetalent.com/browse/grid-jobs-in-texas.html" TargetMode="External"/><Relationship Id="rId66" Type="http://schemas.openxmlformats.org/officeDocument/2006/relationships/hyperlink" Target="https://verdetalent.com/browse/solar-jobs-in-connecticut.html" TargetMode="External"/><Relationship Id="rId67" Type="http://schemas.openxmlformats.org/officeDocument/2006/relationships/hyperlink" Target="https://verdetalent.com/browse/sustainability-jobs-in-utah.html" TargetMode="External"/><Relationship Id="rId68" Type="http://schemas.openxmlformats.org/officeDocument/2006/relationships/hyperlink" Target="https://verdetalent.com/browse/wind-jobs-in-california.html" TargetMode="External"/><Relationship Id="rId69" Type="http://schemas.openxmlformats.org/officeDocument/2006/relationships/hyperlink" Target="https://verdetalent.com/browse/solar-jobs-in-colorado.html" TargetMode="External"/><Relationship Id="rId70" Type="http://schemas.openxmlformats.org/officeDocument/2006/relationships/hyperlink" Target="https://verdetalent.com/browse/solar-jobs-in-utah.html" TargetMode="External"/><Relationship Id="rId71" Type="http://schemas.openxmlformats.org/officeDocument/2006/relationships/hyperlink" Target="https://verdetalent.com/browse/battery-storage-jobs-in-florida.html" TargetMode="External"/><Relationship Id="rId72" Type="http://schemas.openxmlformats.org/officeDocument/2006/relationships/hyperlink" Target="https://verdetalent.com/browse/wind-jobs-in-arizona.html" TargetMode="External"/><Relationship Id="rId73" Type="http://schemas.openxmlformats.org/officeDocument/2006/relationships/hyperlink" Target="https://verdetalent.com/browse/wind-jobs-in-missouri.html" TargetMode="External"/><Relationship Id="rId74" Type="http://schemas.openxmlformats.org/officeDocument/2006/relationships/hyperlink" Target="https://verdetalent.com/browse/wind-jobs-in-north-dakota.html" TargetMode="External"/><Relationship Id="rId75" Type="http://schemas.openxmlformats.org/officeDocument/2006/relationships/hyperlink" Target="https://verdetalent.com/browse/wind-jobs-in-pennsylvania.html" TargetMode="External"/><Relationship Id="rId76" Type="http://schemas.openxmlformats.org/officeDocument/2006/relationships/hyperlink" Target="https://verdetalent.com/browse/grid-jobs-in-florida.html" TargetMode="External"/><Relationship Id="rId77" Type="http://schemas.openxmlformats.org/officeDocument/2006/relationships/hyperlink" Target="https://verdetalent.com/browse/grid-jobs-in-ohio.html" TargetMode="External"/><Relationship Id="rId78" Type="http://schemas.openxmlformats.org/officeDocument/2006/relationships/hyperlink" Target="https://verdetalent.com/browse/policy-jobs-in-minnesota.html" TargetMode="External"/><Relationship Id="rId79" Type="http://schemas.openxmlformats.org/officeDocument/2006/relationships/hyperlink" Target="https://verdetalent.com/browse/solar-jobs-in-virginia.html" TargetMode="External"/><Relationship Id="rId80" Type="http://schemas.openxmlformats.org/officeDocument/2006/relationships/hyperlink" Target="https://verdetalent.com/browse/battery-storage-jobs-in-illinois.html" TargetMode="External"/><Relationship Id="rId81" Type="http://schemas.openxmlformats.org/officeDocument/2006/relationships/hyperlink" Target="https://verdetalent.com/browse/wind-jobs-in-florida.html" TargetMode="External"/><Relationship Id="rId82" Type="http://schemas.openxmlformats.org/officeDocument/2006/relationships/hyperlink" Target="https://verdetalent.com/browse/wind-jobs-in-kansas.html" TargetMode="External"/><Relationship Id="rId83" Type="http://schemas.openxmlformats.org/officeDocument/2006/relationships/hyperlink" Target="https://verdetalent.com/browse/wind-jobs-in-minnesota.html" TargetMode="External"/><Relationship Id="rId84" Type="http://schemas.openxmlformats.org/officeDocument/2006/relationships/hyperlink" Target="https://verdetalent.com/browse/wind-jobs-in-montana.html" TargetMode="External"/><Relationship Id="rId85" Type="http://schemas.openxmlformats.org/officeDocument/2006/relationships/hyperlink" Target="https://verdetalent.com/browse/wind-jobs-in-washington.html" TargetMode="External"/><Relationship Id="rId86" Type="http://schemas.openxmlformats.org/officeDocument/2006/relationships/hyperlink" Target="https://verdetalent.com/browse/solar-engineering-jobs-in-ohio.html" TargetMode="External"/><Relationship Id="rId87" Type="http://schemas.openxmlformats.org/officeDocument/2006/relationships/hyperlink" Target="https://verdetalent.com/browse/solar-sales-jobs-in-california.html" TargetMode="External"/><Relationship Id="rId88" Type="http://schemas.openxmlformats.org/officeDocument/2006/relationships/hyperlink" Target="https://verdetalent.com/browse/hydrogen-engineering-jobs-in-california.html" TargetMode="External"/><Relationship Id="rId89" Type="http://schemas.openxmlformats.org/officeDocument/2006/relationships/hyperlink" Target="https://verdetalent.com/browse/wind-construction-field-jobs-in-texas.html" TargetMode="External"/><Relationship Id="rId90" Type="http://schemas.openxmlformats.org/officeDocument/2006/relationships/hyperlink" Target="https://verdetalent.com/browse/grid-engineering-jobs-in-massachusetts.html" TargetMode="External"/><Relationship Id="rId91" Type="http://schemas.openxmlformats.org/officeDocument/2006/relationships/hyperlink" Target="https://verdetalent.com/browse/wind-construction-field-jobs-in-delaware.html" TargetMode="External"/><Relationship Id="rId92" Type="http://schemas.openxmlformats.org/officeDocument/2006/relationships/hyperlink" Target="https://verdetalent.com/browse/solar-construction-field-jobs-in-california.html" TargetMode="External"/><Relationship Id="rId93" Type="http://schemas.openxmlformats.org/officeDocument/2006/relationships/hyperlink" Target="https://verdetalent.com/browse/solar-construction-field-jobs-in-louisiana.html" TargetMode="External"/><Relationship Id="rId94" Type="http://schemas.openxmlformats.org/officeDocument/2006/relationships/hyperlink" Target="https://verdetalent.com/browse/solar-construction-field-jobs-in-ohio.html" TargetMode="External"/><Relationship Id="rId95" Type="http://schemas.openxmlformats.org/officeDocument/2006/relationships/hyperlink" Target="https://verdetalent.com/browse/battery-storage-engineering-jobs-in-nevada.html" TargetMode="External"/><Relationship Id="rId96" Type="http://schemas.openxmlformats.org/officeDocument/2006/relationships/hyperlink" Target="https://verdetalent.com/browse/solar-construction-field-jobs-in-alabama.html" TargetMode="External"/><Relationship Id="rId97" Type="http://schemas.openxmlformats.org/officeDocument/2006/relationships/hyperlink" Target="https://verdetalent.com/browse/battery-storage-construction-field-jobs-in-nevada.html" TargetMode="External"/><Relationship Id="rId98" Type="http://schemas.openxmlformats.org/officeDocument/2006/relationships/hyperlink" Target="https://verdetalent.com/browse/grid-engineering-jobs-in-connecticut.html" TargetMode="External"/><Relationship Id="rId99" Type="http://schemas.openxmlformats.org/officeDocument/2006/relationships/hyperlink" Target="https://verdetalent.com/browse/solar-construction-field-jobs-in-texas.html" TargetMode="External"/><Relationship Id="rId100" Type="http://schemas.openxmlformats.org/officeDocument/2006/relationships/hyperlink" Target="https://verdetalent.com/browse/solar-sales-jobs-in-texas.html" TargetMode="External"/><Relationship Id="rId101" Type="http://schemas.openxmlformats.org/officeDocument/2006/relationships/hyperlink" Target="https://verdetalent.com/browse/hydrogen-construction-field-jobs-in-california.html" TargetMode="External"/><Relationship Id="rId102" Type="http://schemas.openxmlformats.org/officeDocument/2006/relationships/hyperlink" Target="https://verdetalent.com/browse/solar-engineering-jobs-in-alabama.html" TargetMode="External"/><Relationship Id="rId103" Type="http://schemas.openxmlformats.org/officeDocument/2006/relationships/hyperlink" Target="https://verdetalent.com/browse/solar-sales-jobs-in-illinois.html" TargetMode="External"/><Relationship Id="rId104" Type="http://schemas.openxmlformats.org/officeDocument/2006/relationships/hyperlink" Target="https://verdetalent.com/browse/wind-construction-field-jobs-in-iowa.html" TargetMode="External"/><Relationship Id="rId105" Type="http://schemas.openxmlformats.org/officeDocument/2006/relationships/hyperlink" Target="https://verdetalent.com/browse/solar-engineering-jobs-in-south-carolina.html" TargetMode="External"/><Relationship Id="rId106" Type="http://schemas.openxmlformats.org/officeDocument/2006/relationships/hyperlink" Target="https://verdetalent.com/browse/solar-construction-field-jobs-in-hawaii.html" TargetMode="External"/><Relationship Id="rId107" Type="http://schemas.openxmlformats.org/officeDocument/2006/relationships/hyperlink" Target="https://verdetalent.com/browse/battery-storage-operations-jobs-in-nevada.html" TargetMode="External"/><Relationship Id="rId108" Type="http://schemas.openxmlformats.org/officeDocument/2006/relationships/hyperlink" Target="https://verdetalent.com/browse/solar-sales-jobs-in-massachusetts.html" TargetMode="External"/><Relationship Id="rId109" Type="http://schemas.openxmlformats.org/officeDocument/2006/relationships/hyperlink" Target="https://verdetalent.com/browse/solar-construction-field-jobs-in-south-carolina.html" TargetMode="External"/><Relationship Id="rId110" Type="http://schemas.openxmlformats.org/officeDocument/2006/relationships/hyperlink" Target="https://verdetalent.com/browse/battery-storage-engineering-jobs-in-texas.html" TargetMode="External"/><Relationship Id="rId111" Type="http://schemas.openxmlformats.org/officeDocument/2006/relationships/hyperlink" Target="https://verdetalent.com/browse/wind-construction-field-jobs-in-wyoming.html" TargetMode="External"/><Relationship Id="rId112" Type="http://schemas.openxmlformats.org/officeDocument/2006/relationships/hyperlink" Target="https://verdetalent.com/browse/ev-engineering-jobs-in-indiana.html" TargetMode="External"/><Relationship Id="rId113" Type="http://schemas.openxmlformats.org/officeDocument/2006/relationships/hyperlink" Target="https://verdetalent.com/browse/grid-construction-field-jobs-in-massachusetts.html" TargetMode="External"/><Relationship Id="rId114" Type="http://schemas.openxmlformats.org/officeDocument/2006/relationships/hyperlink" Target="https://verdetalent.com/browse/grid-engineering-jobs-in-colorado.html" TargetMode="External"/><Relationship Id="rId115" Type="http://schemas.openxmlformats.org/officeDocument/2006/relationships/hyperlink" Target="https://verdetalent.com/browse/grid-engineering-jobs-in-new-york.html" TargetMode="External"/><Relationship Id="rId116" Type="http://schemas.openxmlformats.org/officeDocument/2006/relationships/hyperlink" Target="https://verdetalent.com/browse/hydrogen-sales-jobs-in-california.html" TargetMode="External"/><Relationship Id="rId117" Type="http://schemas.openxmlformats.org/officeDocument/2006/relationships/hyperlink" Target="https://verdetalent.com/browse/solar-sales-jobs-in-new-york.html" TargetMode="External"/><Relationship Id="rId118" Type="http://schemas.openxmlformats.org/officeDocument/2006/relationships/hyperlink" Target="https://verdetalent.com/browse/wind-construction-field-jobs-in-illinois.html" TargetMode="External"/><Relationship Id="rId119" Type="http://schemas.openxmlformats.org/officeDocument/2006/relationships/hyperlink" Target="https://verdetalent.com/browse/wind-engineering-jobs-in-indiana.html" TargetMode="External"/><Relationship Id="rId120" Type="http://schemas.openxmlformats.org/officeDocument/2006/relationships/hyperlink" Target="https://verdetalent.com/browse/ev-engineering-jobs-in-california.html" TargetMode="External"/><Relationship Id="rId121" Type="http://schemas.openxmlformats.org/officeDocument/2006/relationships/hyperlink" Target="https://verdetalent.com/browse/grid-engineering-jobs-in-california.html" TargetMode="External"/><Relationship Id="rId122" Type="http://schemas.openxmlformats.org/officeDocument/2006/relationships/hyperlink" Target="https://verdetalent.com/browse/grid-engineering-jobs-in-new-hampshire.html" TargetMode="External"/><Relationship Id="rId123" Type="http://schemas.openxmlformats.org/officeDocument/2006/relationships/hyperlink" Target="https://verdetalent.com/browse/grid-operations-jobs-in-massachusetts.html" TargetMode="External"/><Relationship Id="rId124" Type="http://schemas.openxmlformats.org/officeDocument/2006/relationships/hyperlink" Target="https://verdetalent.com/browse/grid-project-program-management-jobs-in-massachusetts.html" TargetMode="External"/><Relationship Id="rId125" Type="http://schemas.openxmlformats.org/officeDocument/2006/relationships/hyperlink" Target="https://verdetalent.com/browse/hydrogen-construction-field-jobs-in-delaware.html" TargetMode="External"/><Relationship Id="rId126" Type="http://schemas.openxmlformats.org/officeDocument/2006/relationships/hyperlink" Target="https://verdetalent.com/browse/hydrogen-project-program-management-jobs-in-california.html" TargetMode="External"/><Relationship Id="rId127" Type="http://schemas.openxmlformats.org/officeDocument/2006/relationships/hyperlink" Target="https://verdetalent.com/browse/solar-construction-field-jobs-in-illinois.html" TargetMode="External"/><Relationship Id="rId128" Type="http://schemas.openxmlformats.org/officeDocument/2006/relationships/hyperlink" Target="https://verdetalent.com/browse/solar-construction-field-jobs-in-nevada.html" TargetMode="External"/><Relationship Id="rId129" Type="http://schemas.openxmlformats.org/officeDocument/2006/relationships/hyperlink" Target="https://verdetalent.com/browse/solar-engineering-jobs-in-california.html" TargetMode="External"/><Relationship Id="rId130" Type="http://schemas.openxmlformats.org/officeDocument/2006/relationships/hyperlink" Target="https://verdetalent.com/browse/solar-engineering-jobs-in-florida.html" TargetMode="External"/><Relationship Id="rId131" Type="http://schemas.openxmlformats.org/officeDocument/2006/relationships/hyperlink" Target="https://verdetalent.com/browse/wind-construction-field-jobs-in-colorado.html" TargetMode="External"/><Relationship Id="rId132" Type="http://schemas.openxmlformats.org/officeDocument/2006/relationships/hyperlink" Target="https://verdetalent.com/browse/wind-construction-field-jobs-in-oklahoma.html" TargetMode="External"/><Relationship Id="rId133" Type="http://schemas.openxmlformats.org/officeDocument/2006/relationships/hyperlink" Target="https://verdetalent.com/browse/wind-sales-jobs-in-delaware.html" TargetMode="External"/><Relationship Id="rId134" Type="http://schemas.openxmlformats.org/officeDocument/2006/relationships/hyperlink" Target="https://verdetalent.com/browse/grid-engineering-jobs-in-indiana.html" TargetMode="External"/><Relationship Id="rId135" Type="http://schemas.openxmlformats.org/officeDocument/2006/relationships/hyperlink" Target="https://verdetalent.com/browse/grid-operations-jobs-in-indiana.html" TargetMode="External"/><Relationship Id="rId136" Type="http://schemas.openxmlformats.org/officeDocument/2006/relationships/hyperlink" Target="https://verdetalent.com/browse/hydrogen-engineering-jobs-in-delaware.html" TargetMode="External"/><Relationship Id="rId137" Type="http://schemas.openxmlformats.org/officeDocument/2006/relationships/hyperlink" Target="https://verdetalent.com/browse/solar-construction-field-jobs-in-new-jersey.html" TargetMode="External"/><Relationship Id="rId138" Type="http://schemas.openxmlformats.org/officeDocument/2006/relationships/hyperlink" Target="https://verdetalent.com/browse/solar-engineering-jobs-in-louisiana.html" TargetMode="External"/><Relationship Id="rId139" Type="http://schemas.openxmlformats.org/officeDocument/2006/relationships/hyperlink" Target="https://verdetalent.com/browse/grid-engineering-jobs-in-illinois.html" TargetMode="External"/><Relationship Id="rId140" Type="http://schemas.openxmlformats.org/officeDocument/2006/relationships/hyperlink" Target="https://verdetalent.com/browse/grid-engineering-jobs-in-minnesota.html" TargetMode="External"/><Relationship Id="rId141" Type="http://schemas.openxmlformats.org/officeDocument/2006/relationships/hyperlink" Target="https://verdetalent.com/browse/grid-engineering-jobs-in-texas.html" TargetMode="External"/><Relationship Id="rId142" Type="http://schemas.openxmlformats.org/officeDocument/2006/relationships/hyperlink" Target="https://verdetalent.com/browse/grid-legal-jobs-in-massachusetts.html" TargetMode="External"/><Relationship Id="rId143" Type="http://schemas.openxmlformats.org/officeDocument/2006/relationships/hyperlink" Target="https://verdetalent.com/browse/grid-operations-jobs-in-new-york.html" TargetMode="External"/><Relationship Id="rId144" Type="http://schemas.openxmlformats.org/officeDocument/2006/relationships/hyperlink" Target="https://verdetalent.com/browse/hydrogen-operations-jobs-in-california.html" TargetMode="External"/><Relationship Id="rId145" Type="http://schemas.openxmlformats.org/officeDocument/2006/relationships/hyperlink" Target="https://verdetalent.com/browse/hydrogen-supply-chain-procurement-jobs-in-delaware.html" TargetMode="External"/><Relationship Id="rId146" Type="http://schemas.openxmlformats.org/officeDocument/2006/relationships/hyperlink" Target="https://verdetalent.com/browse/solar-construction-field-jobs-in-maryland.html" TargetMode="External"/><Relationship Id="rId147" Type="http://schemas.openxmlformats.org/officeDocument/2006/relationships/hyperlink" Target="https://verdetalent.com/browse/solar-construction-field-jobs-in-massachusetts.html" TargetMode="External"/><Relationship Id="rId148" Type="http://schemas.openxmlformats.org/officeDocument/2006/relationships/hyperlink" Target="https://verdetalent.com/browse/solar-finance-accounting-jobs-in-arizona.html" TargetMode="External"/><Relationship Id="rId149" Type="http://schemas.openxmlformats.org/officeDocument/2006/relationships/hyperlink" Target="https://verdetalent.com/browse/solar-sales-jobs-in-nevada.html" TargetMode="External"/><Relationship Id="rId150" Type="http://schemas.openxmlformats.org/officeDocument/2006/relationships/hyperlink" Target="https://verdetalent.com/browse/solar-sales-jobs-in-new-jersey.html" TargetMode="External"/><Relationship Id="rId151" Type="http://schemas.openxmlformats.org/officeDocument/2006/relationships/hyperlink" Target="https://verdetalent.com/browse/battery-storage-project-program-management-jobs-in-nevada.html" TargetMode="External"/><Relationship Id="rId152" Type="http://schemas.openxmlformats.org/officeDocument/2006/relationships/hyperlink" Target="https://verdetalent.com/browse/sustainability-engineering-jobs-in-texas.html" TargetMode="External"/><Relationship Id="rId153" Type="http://schemas.openxmlformats.org/officeDocument/2006/relationships/hyperlink" Target="https://verdetalent.com/browse/wind-construction-field-jobs-in-missouri.html" TargetMode="External"/><Relationship Id="rId154" Type="http://schemas.openxmlformats.org/officeDocument/2006/relationships/hyperlink" Target="https://verdetalent.com/browse/wind-construction-field-jobs-in-new-mexico.html" TargetMode="External"/><Relationship Id="rId155" Type="http://schemas.openxmlformats.org/officeDocument/2006/relationships/hyperlink" Target="https://verdetalent.com/browse/wind-construction-field-jobs-in-north-dakota.html" TargetMode="External"/><Relationship Id="rId156" Type="http://schemas.openxmlformats.org/officeDocument/2006/relationships/hyperlink" Target="https://verdetalent.com/browse/grid-engineering-jobs-in-north-carolina.html" TargetMode="External"/><Relationship Id="rId157" Type="http://schemas.openxmlformats.org/officeDocument/2006/relationships/hyperlink" Target="https://verdetalent.com/browse/grid-operations-jobs-in-connecticut.html" TargetMode="External"/><Relationship Id="rId158" Type="http://schemas.openxmlformats.org/officeDocument/2006/relationships/hyperlink" Target="https://verdetalent.com/browse/grid-supply-chain-procurement-jobs-in-massachusetts.html" TargetMode="External"/><Relationship Id="rId159" Type="http://schemas.openxmlformats.org/officeDocument/2006/relationships/hyperlink" Target="https://verdetalent.com/browse/hydrogen-finance-accounting-jobs-in-california.html" TargetMode="External"/><Relationship Id="rId160" Type="http://schemas.openxmlformats.org/officeDocument/2006/relationships/hyperlink" Target="https://verdetalent.com/browse/hydrogen-hr-talent-jobs-in-california.html" TargetMode="External"/><Relationship Id="rId161" Type="http://schemas.openxmlformats.org/officeDocument/2006/relationships/hyperlink" Target="https://verdetalent.com/browse/hydrogen-legal-jobs-in-california.html" TargetMode="External"/><Relationship Id="rId162" Type="http://schemas.openxmlformats.org/officeDocument/2006/relationships/hyperlink" Target="https://verdetalent.com/browse/solar-construction-field-jobs-in-arizona.html" TargetMode="External"/><Relationship Id="rId163" Type="http://schemas.openxmlformats.org/officeDocument/2006/relationships/hyperlink" Target="https://verdetalent.com/browse/solar-construction-field-jobs-in-colorado.html" TargetMode="External"/><Relationship Id="rId164" Type="http://schemas.openxmlformats.org/officeDocument/2006/relationships/hyperlink" Target="https://verdetalent.com/browse/solar-construction-field-jobs-in-virginia.html" TargetMode="External"/><Relationship Id="rId165" Type="http://schemas.openxmlformats.org/officeDocument/2006/relationships/hyperlink" Target="https://verdetalent.com/browse/solar-operations-jobs-in-louisiana.html" TargetMode="External"/><Relationship Id="rId166" Type="http://schemas.openxmlformats.org/officeDocument/2006/relationships/hyperlink" Target="https://verdetalent.com/browse/solar-sales-jobs-in-connecticut.html" TargetMode="External"/><Relationship Id="rId167" Type="http://schemas.openxmlformats.org/officeDocument/2006/relationships/hyperlink" Target="https://verdetalent.com/browse/battery-storage-engineering-jobs-in-florida.html" TargetMode="External"/><Relationship Id="rId168" Type="http://schemas.openxmlformats.org/officeDocument/2006/relationships/hyperlink" Target="https://verdetalent.com/browse/battery-storage-engineering-jobs-in-illinois.html" TargetMode="External"/><Relationship Id="rId169" Type="http://schemas.openxmlformats.org/officeDocument/2006/relationships/hyperlink" Target="https://verdetalent.com/browse/battery-storage-hr-talent-jobs-in-nevada.html" TargetMode="External"/><Relationship Id="rId170" Type="http://schemas.openxmlformats.org/officeDocument/2006/relationships/hyperlink" Target="https://verdetalent.com/browse/wind-construction-field-jobs-in-california.html" TargetMode="External"/><Relationship Id="rId171" Type="http://schemas.openxmlformats.org/officeDocument/2006/relationships/hyperlink" Target="https://verdetalent.com/browse/wind-construction-field-jobs-in-oregon.html" TargetMode="External"/><Relationship Id="rId172" Type="http://schemas.openxmlformats.org/officeDocument/2006/relationships/hyperlink" Target="https://verdetalent.com/browse/wind-construction-field-jobs-in-pennsylvania.html" TargetMode="External"/><Relationship Id="rId173" Type="http://schemas.openxmlformats.org/officeDocument/2006/relationships/hyperlink" Target="https://verdetalent.com/browse/wind-construction-field-jobs-in-washington.html" TargetMode="External"/><Relationship Id="rId174" Type="http://schemas.openxmlformats.org/officeDocument/2006/relationships/hyperlink" Target="https://verdetalent.com/browse/wind-engineering-jobs-in-colorado.html" TargetMode="External"/><Relationship Id="rId175" Type="http://schemas.openxmlformats.org/officeDocument/2006/relationships/hyperlink" Target="https://verdetalent.com/jobs/9a41959ae0c714105bf9.html" TargetMode="External"/><Relationship Id="rId176" Type="http://schemas.openxmlformats.org/officeDocument/2006/relationships/hyperlink" Target="https://verdetalent.com/jobs/1009f8c51b03bcd389c7.html" TargetMode="External"/><Relationship Id="rId177" Type="http://schemas.openxmlformats.org/officeDocument/2006/relationships/hyperlink" Target="https://verdetalent.com/jobs/b35f37237928e246399b.html" TargetMode="External"/><Relationship Id="rId178" Type="http://schemas.openxmlformats.org/officeDocument/2006/relationships/hyperlink" Target="https://verdetalent.com/jobs/061f716f96d6966ad6f7.html" TargetMode="External"/><Relationship Id="rId179" Type="http://schemas.openxmlformats.org/officeDocument/2006/relationships/hyperlink" Target="https://verdetalent.com/jobs/d8020d3e20fe3be14190.html" TargetMode="External"/><Relationship Id="rId180" Type="http://schemas.openxmlformats.org/officeDocument/2006/relationships/hyperlink" Target="https://verdetalent.com/jobs/5640fdbebef8f3ba1bcb.html" TargetMode="External"/><Relationship Id="rId181" Type="http://schemas.openxmlformats.org/officeDocument/2006/relationships/hyperlink" Target="https://verdetalent.com/jobs/f142c72ee94823e79c14.html" TargetMode="External"/><Relationship Id="rId182" Type="http://schemas.openxmlformats.org/officeDocument/2006/relationships/hyperlink" Target="https://verdetalent.com/jobs/f2a0e2be0b7f3327b235.html" TargetMode="External"/><Relationship Id="rId183" Type="http://schemas.openxmlformats.org/officeDocument/2006/relationships/hyperlink" Target="https://verdetalent.com/jobs/fab1cbe8743939b81c8b.html" TargetMode="External"/><Relationship Id="rId184" Type="http://schemas.openxmlformats.org/officeDocument/2006/relationships/hyperlink" Target="https://verdetalent.com/jobs/75d8592441569beadf1d.html" TargetMode="External"/><Relationship Id="rId185" Type="http://schemas.openxmlformats.org/officeDocument/2006/relationships/hyperlink" Target="https://verdetalent.com/jobs/f5c5ebf6e0061f2cc1ac.html" TargetMode="External"/><Relationship Id="rId186" Type="http://schemas.openxmlformats.org/officeDocument/2006/relationships/hyperlink" Target="https://verdetalent.com/jobs/dd2a910107503badee16.html" TargetMode="External"/><Relationship Id="rId187" Type="http://schemas.openxmlformats.org/officeDocument/2006/relationships/hyperlink" Target="https://verdetalent.com/jobs/75deed4d979d89d1ef0b.html" TargetMode="External"/><Relationship Id="rId188" Type="http://schemas.openxmlformats.org/officeDocument/2006/relationships/hyperlink" Target="https://verdetalent.com/jobs/4d4d6e1c4aa361bf7520.html" TargetMode="External"/><Relationship Id="rId189" Type="http://schemas.openxmlformats.org/officeDocument/2006/relationships/hyperlink" Target="https://verdetalent.com/jobs/cf651ad0b50206c8f8e5.html" TargetMode="External"/><Relationship Id="rId190" Type="http://schemas.openxmlformats.org/officeDocument/2006/relationships/hyperlink" Target="https://verdetalent.com/jobs/a41c104892a773ec9f9f.html" TargetMode="External"/><Relationship Id="rId191" Type="http://schemas.openxmlformats.org/officeDocument/2006/relationships/hyperlink" Target="https://verdetalent.com/jobs/4fbca916e1b3cebeb52e.html" TargetMode="External"/><Relationship Id="rId192" Type="http://schemas.openxmlformats.org/officeDocument/2006/relationships/hyperlink" Target="https://verdetalent.com/jobs/ae179d27f2299efd827b.html" TargetMode="External"/><Relationship Id="rId193" Type="http://schemas.openxmlformats.org/officeDocument/2006/relationships/hyperlink" Target="https://verdetalent.com/jobs/cd767f2018a016cd7477.html" TargetMode="External"/><Relationship Id="rId194" Type="http://schemas.openxmlformats.org/officeDocument/2006/relationships/hyperlink" Target="https://verdetalent.com/jobs/4c545782054a3281a6ca.html" TargetMode="External"/><Relationship Id="rId195" Type="http://schemas.openxmlformats.org/officeDocument/2006/relationships/hyperlink" Target="https://verdetalent.com/jobs/fb7af2b6d333a86496fa.html" TargetMode="External"/><Relationship Id="rId196" Type="http://schemas.openxmlformats.org/officeDocument/2006/relationships/hyperlink" Target="https://verdetalent.com/jobs/46112c5445639b53086c.html" TargetMode="External"/><Relationship Id="rId197" Type="http://schemas.openxmlformats.org/officeDocument/2006/relationships/hyperlink" Target="https://verdetalent.com/jobs/211957a4f67827ab0750.html" TargetMode="External"/><Relationship Id="rId198" Type="http://schemas.openxmlformats.org/officeDocument/2006/relationships/hyperlink" Target="https://verdetalent.com/jobs/b277471a744d57c5baa7.html" TargetMode="External"/><Relationship Id="rId199" Type="http://schemas.openxmlformats.org/officeDocument/2006/relationships/hyperlink" Target="https://verdetalent.com/jobs/b81aeb46256cb313579c.html" TargetMode="External"/><Relationship Id="rId200" Type="http://schemas.openxmlformats.org/officeDocument/2006/relationships/hyperlink" Target="https://verdetalent.com/jobs/7cfd33945d10b5eb0a83.html" TargetMode="External"/><Relationship Id="rId201" Type="http://schemas.openxmlformats.org/officeDocument/2006/relationships/hyperlink" Target="https://verdetalent.com/jobs/18bb1ea5af8093936053.html" TargetMode="External"/><Relationship Id="rId202" Type="http://schemas.openxmlformats.org/officeDocument/2006/relationships/hyperlink" Target="https://verdetalent.com/jobs/f89fcd49bf7bc14c8e99.html" TargetMode="External"/><Relationship Id="rId203" Type="http://schemas.openxmlformats.org/officeDocument/2006/relationships/hyperlink" Target="https://verdetalent.com/jobs/acc889e9df188aec6293.html" TargetMode="External"/><Relationship Id="rId204" Type="http://schemas.openxmlformats.org/officeDocument/2006/relationships/hyperlink" Target="https://verdetalent.com/jobs/d0a9a5343e861a08e647.html" TargetMode="External"/><Relationship Id="rId205" Type="http://schemas.openxmlformats.org/officeDocument/2006/relationships/hyperlink" Target="https://verdetalent.com/jobs/e78207fd4795c01085b9.html" TargetMode="External"/><Relationship Id="rId206" Type="http://schemas.openxmlformats.org/officeDocument/2006/relationships/hyperlink" Target="https://verdetalent.com/jobs/9c6ea615250221099159.html" TargetMode="External"/><Relationship Id="rId207" Type="http://schemas.openxmlformats.org/officeDocument/2006/relationships/hyperlink" Target="https://verdetalent.com/jobs/616a7b5c5b92064c3c88.html" TargetMode="External"/><Relationship Id="rId208" Type="http://schemas.openxmlformats.org/officeDocument/2006/relationships/hyperlink" Target="https://verdetalent.com/jobs/99149a09622278a58d2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